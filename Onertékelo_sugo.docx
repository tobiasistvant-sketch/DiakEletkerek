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2CBAB" w14:textId="77777777" w:rsidR="002E570D" w:rsidRPr="009029B0" w:rsidRDefault="00000000" w:rsidP="009029B0">
      <w:pPr>
        <w:pStyle w:val="Cm"/>
        <w:spacing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color w:val="000000" w:themeColor="text1"/>
          <w:sz w:val="24"/>
          <w:szCs w:val="24"/>
          <w:lang w:val="hu-HU"/>
        </w:rPr>
        <w:t>Önértékelő kérdések súgója</w:t>
      </w:r>
    </w:p>
    <w:p w14:paraId="339BB61D" w14:textId="5C27133B" w:rsidR="002E570D" w:rsidRPr="009029B0" w:rsidRDefault="002E570D" w:rsidP="009029B0">
      <w:pPr>
        <w:spacing w:line="360" w:lineRule="auto"/>
        <w:jc w:val="both"/>
        <w:rPr>
          <w:rFonts w:ascii="Times New Roman" w:hAnsi="Times New Roman" w:cs="Times New Roman"/>
          <w:color w:val="000000" w:themeColor="text1"/>
          <w:sz w:val="24"/>
          <w:szCs w:val="24"/>
          <w:lang w:val="hu-HU"/>
        </w:rPr>
      </w:pPr>
    </w:p>
    <w:tbl>
      <w:tblPr>
        <w:tblW w:w="0" w:type="auto"/>
        <w:tblLayout w:type="fixed"/>
        <w:tblLook w:val="04A0" w:firstRow="1" w:lastRow="0" w:firstColumn="1" w:lastColumn="0" w:noHBand="0" w:noVBand="1"/>
      </w:tblPr>
      <w:tblGrid>
        <w:gridCol w:w="9633"/>
      </w:tblGrid>
      <w:tr w:rsidR="009029B0" w:rsidRPr="009029B0" w14:paraId="15946327" w14:textId="77777777">
        <w:tc>
          <w:tcPr>
            <w:tcW w:w="9633" w:type="dxa"/>
            <w:shd w:val="clear" w:color="auto" w:fill="EDF8FB"/>
          </w:tcPr>
          <w:p w14:paraId="1D37133B" w14:textId="77777777" w:rsidR="001D4E1E" w:rsidRDefault="00000000" w:rsidP="009029B0">
            <w:pPr>
              <w:spacing w:line="360" w:lineRule="auto"/>
              <w:jc w:val="both"/>
              <w:rPr>
                <w:rFonts w:ascii="Times New Roman" w:hAnsi="Times New Roman" w:cs="Times New Roman"/>
                <w:b/>
                <w:color w:val="000000" w:themeColor="text1"/>
                <w:sz w:val="24"/>
                <w:szCs w:val="24"/>
                <w:lang w:val="hu-HU"/>
              </w:rPr>
            </w:pPr>
            <w:r w:rsidRPr="009029B0">
              <w:rPr>
                <w:rFonts w:ascii="Times New Roman" w:hAnsi="Times New Roman" w:cs="Times New Roman"/>
                <w:b/>
                <w:color w:val="000000" w:themeColor="text1"/>
                <w:sz w:val="24"/>
                <w:szCs w:val="24"/>
                <w:lang w:val="hu-HU"/>
              </w:rPr>
              <w:t>Hogyan használd?</w:t>
            </w:r>
          </w:p>
          <w:p w14:paraId="1927FEDA" w14:textId="77777777" w:rsidR="001D4E1E" w:rsidRDefault="00000000" w:rsidP="009029B0">
            <w:pPr>
              <w:spacing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color w:val="000000" w:themeColor="text1"/>
                <w:sz w:val="24"/>
                <w:szCs w:val="24"/>
                <w:lang w:val="hu-HU"/>
              </w:rPr>
              <w:t>Az 1 alacsony, a 10 magas jelenlegi elégedettséget jelöl</w:t>
            </w:r>
          </w:p>
          <w:p w14:paraId="394C30FE" w14:textId="77777777" w:rsidR="001D4E1E" w:rsidRDefault="001D4E1E" w:rsidP="009029B0">
            <w:pPr>
              <w:spacing w:line="360" w:lineRule="auto"/>
              <w:jc w:val="both"/>
              <w:rPr>
                <w:rFonts w:ascii="Times New Roman" w:hAnsi="Times New Roman" w:cs="Times New Roman"/>
                <w:color w:val="000000" w:themeColor="text1"/>
                <w:sz w:val="24"/>
                <w:szCs w:val="24"/>
                <w:lang w:val="hu-HU"/>
              </w:rPr>
            </w:pPr>
            <w:r>
              <w:rPr>
                <w:rFonts w:ascii="Times New Roman" w:hAnsi="Times New Roman" w:cs="Times New Roman"/>
                <w:color w:val="000000" w:themeColor="text1"/>
                <w:sz w:val="24"/>
                <w:szCs w:val="24"/>
                <w:lang w:val="hu-HU"/>
              </w:rPr>
              <w:t>N</w:t>
            </w:r>
            <w:r w:rsidR="00000000" w:rsidRPr="009029B0">
              <w:rPr>
                <w:rFonts w:ascii="Times New Roman" w:hAnsi="Times New Roman" w:cs="Times New Roman"/>
                <w:color w:val="000000" w:themeColor="text1"/>
                <w:sz w:val="24"/>
                <w:szCs w:val="24"/>
                <w:lang w:val="hu-HU"/>
              </w:rPr>
              <w:t>incs jó vagy rossz pontszám.</w:t>
            </w:r>
          </w:p>
          <w:p w14:paraId="681B2419" w14:textId="77777777" w:rsidR="001D4E1E" w:rsidRDefault="00000000" w:rsidP="001D4E1E">
            <w:pPr>
              <w:spacing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color w:val="000000" w:themeColor="text1"/>
                <w:sz w:val="24"/>
                <w:szCs w:val="24"/>
                <w:lang w:val="hu-HU"/>
              </w:rPr>
              <w:t>Az életkerék nem osztályzat, diagnózis, hitmérő vagy másokkal való összehasonlítás.</w:t>
            </w:r>
          </w:p>
          <w:p w14:paraId="5156B48E" w14:textId="77777777" w:rsidR="001D4E1E" w:rsidRDefault="00000000" w:rsidP="001D4E1E">
            <w:pPr>
              <w:spacing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color w:val="000000" w:themeColor="text1"/>
                <w:sz w:val="24"/>
                <w:szCs w:val="24"/>
                <w:lang w:val="hu-HU"/>
              </w:rPr>
              <w:t>A „Mire figyelj a pontszámnál?” mondat segít eldönteni, mit értékelj.</w:t>
            </w:r>
          </w:p>
          <w:p w14:paraId="10A28ABC" w14:textId="77777777" w:rsidR="001D4E1E" w:rsidRDefault="00000000" w:rsidP="001D4E1E">
            <w:pPr>
              <w:spacing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color w:val="000000" w:themeColor="text1"/>
                <w:sz w:val="24"/>
                <w:szCs w:val="24"/>
                <w:lang w:val="hu-HU"/>
              </w:rPr>
              <w:t>A pontszám nem a személyes értékedet jelzi.</w:t>
            </w:r>
          </w:p>
          <w:p w14:paraId="42F03E57" w14:textId="735C9F8E" w:rsidR="002E570D" w:rsidRPr="009029B0" w:rsidRDefault="001D4E1E" w:rsidP="001D4E1E">
            <w:pPr>
              <w:spacing w:line="360" w:lineRule="auto"/>
              <w:jc w:val="both"/>
              <w:rPr>
                <w:rFonts w:ascii="Times New Roman" w:hAnsi="Times New Roman" w:cs="Times New Roman"/>
                <w:color w:val="000000" w:themeColor="text1"/>
                <w:sz w:val="24"/>
                <w:szCs w:val="24"/>
                <w:lang w:val="hu-HU"/>
              </w:rPr>
            </w:pPr>
            <w:r>
              <w:rPr>
                <w:rFonts w:ascii="Times New Roman" w:hAnsi="Times New Roman" w:cs="Times New Roman"/>
                <w:color w:val="000000" w:themeColor="text1"/>
                <w:sz w:val="24"/>
                <w:szCs w:val="24"/>
                <w:lang w:val="hu-HU"/>
              </w:rPr>
              <w:t>Ha elakadsz, kattints az „Önértékelő súgó” gombra és további információt kapsz az értékelendő területről.</w:t>
            </w:r>
          </w:p>
        </w:tc>
      </w:tr>
    </w:tbl>
    <w:p w14:paraId="0E1862E5" w14:textId="77777777" w:rsidR="001D4E1E" w:rsidRDefault="001D4E1E" w:rsidP="009029B0">
      <w:pPr>
        <w:spacing w:line="360" w:lineRule="auto"/>
        <w:jc w:val="both"/>
        <w:rPr>
          <w:rFonts w:ascii="Times New Roman" w:hAnsi="Times New Roman" w:cs="Times New Roman"/>
          <w:b/>
          <w:color w:val="000000" w:themeColor="text1"/>
          <w:sz w:val="24"/>
          <w:szCs w:val="24"/>
          <w:lang w:val="hu-HU"/>
        </w:rPr>
      </w:pPr>
    </w:p>
    <w:p w14:paraId="22D7EB0D" w14:textId="77777777" w:rsidR="002E570D" w:rsidRPr="009029B0" w:rsidRDefault="00000000" w:rsidP="009029B0">
      <w:pPr>
        <w:pStyle w:val="SmallLabel"/>
        <w:spacing w:before="40"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color w:val="000000" w:themeColor="text1"/>
          <w:sz w:val="24"/>
          <w:szCs w:val="24"/>
          <w:lang w:val="hu-HU"/>
        </w:rPr>
        <w:t>01 / 12    ÉLETTERÜLET</w:t>
      </w:r>
    </w:p>
    <w:p w14:paraId="50612052" w14:textId="77777777" w:rsidR="002E570D" w:rsidRPr="009029B0" w:rsidRDefault="00000000" w:rsidP="009029B0">
      <w:pPr>
        <w:pStyle w:val="Cmsor1"/>
        <w:pBdr>
          <w:bottom w:val="single" w:sz="8" w:space="0" w:color="CBE9EF"/>
        </w:pBdr>
        <w:spacing w:line="360" w:lineRule="auto"/>
        <w:jc w:val="both"/>
        <w:rPr>
          <w:rFonts w:ascii="Times New Roman" w:hAnsi="Times New Roman" w:cs="Times New Roman"/>
          <w:color w:val="000000" w:themeColor="text1"/>
          <w:sz w:val="24"/>
          <w:szCs w:val="24"/>
          <w:lang w:val="hu-HU"/>
        </w:rPr>
      </w:pPr>
      <w:bookmarkStart w:id="0" w:name="TER_01"/>
      <w:r w:rsidRPr="009029B0">
        <w:rPr>
          <w:rFonts w:ascii="Times New Roman" w:hAnsi="Times New Roman" w:cs="Times New Roman"/>
          <w:color w:val="000000" w:themeColor="text1"/>
          <w:sz w:val="24"/>
          <w:szCs w:val="24"/>
          <w:lang w:val="hu-HU"/>
        </w:rPr>
        <w:t>Önismeret</w:t>
      </w:r>
      <w:bookmarkEnd w:id="0"/>
    </w:p>
    <w:p w14:paraId="62770556" w14:textId="77777777" w:rsidR="002E570D" w:rsidRPr="009029B0" w:rsidRDefault="00000000" w:rsidP="009029B0">
      <w:pPr>
        <w:spacing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b/>
          <w:color w:val="000000" w:themeColor="text1"/>
          <w:sz w:val="24"/>
          <w:szCs w:val="24"/>
          <w:lang w:val="hu-HU"/>
        </w:rPr>
        <w:t>Mennyire érzed, hogy ismered önmagadat, érzéseidet, erősségeidet és nehézségeidet?</w:t>
      </w:r>
    </w:p>
    <w:p w14:paraId="0B149700" w14:textId="77777777" w:rsidR="002E570D" w:rsidRPr="009029B0" w:rsidRDefault="00000000" w:rsidP="009029B0">
      <w:pPr>
        <w:pStyle w:val="SmallLabel"/>
        <w:spacing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color w:val="000000" w:themeColor="text1"/>
          <w:sz w:val="24"/>
          <w:szCs w:val="24"/>
          <w:lang w:val="hu-HU"/>
        </w:rPr>
        <w:t>SÚGÓ A PONTOZÁSHOZ</w:t>
      </w:r>
    </w:p>
    <w:p w14:paraId="2FF19DEA" w14:textId="77777777" w:rsidR="002E570D" w:rsidRPr="009029B0" w:rsidRDefault="00000000" w:rsidP="009029B0">
      <w:pPr>
        <w:pStyle w:val="Helper"/>
        <w:spacing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color w:val="000000" w:themeColor="text1"/>
          <w:sz w:val="24"/>
          <w:szCs w:val="24"/>
          <w:lang w:val="hu-HU"/>
        </w:rPr>
        <w:t xml:space="preserve">Gondolj arra, mennyire tudod felismerni és megnevezni, amit érzel, ami fontos neked, és amiben ügyes vagy </w:t>
      </w:r>
      <w:proofErr w:type="spellStart"/>
      <w:r w:rsidRPr="009029B0">
        <w:rPr>
          <w:rFonts w:ascii="Times New Roman" w:hAnsi="Times New Roman" w:cs="Times New Roman"/>
          <w:color w:val="000000" w:themeColor="text1"/>
          <w:sz w:val="24"/>
          <w:szCs w:val="24"/>
          <w:lang w:val="hu-HU"/>
        </w:rPr>
        <w:t>vagy</w:t>
      </w:r>
      <w:proofErr w:type="spellEnd"/>
      <w:r w:rsidRPr="009029B0">
        <w:rPr>
          <w:rFonts w:ascii="Times New Roman" w:hAnsi="Times New Roman" w:cs="Times New Roman"/>
          <w:color w:val="000000" w:themeColor="text1"/>
          <w:sz w:val="24"/>
          <w:szCs w:val="24"/>
          <w:lang w:val="hu-HU"/>
        </w:rPr>
        <w:t xml:space="preserve"> még fejlődnél. Mennyire ismered fel, hogy mások véleménye mikor segít, és mikor </w:t>
      </w:r>
      <w:proofErr w:type="spellStart"/>
      <w:r w:rsidRPr="009029B0">
        <w:rPr>
          <w:rFonts w:ascii="Times New Roman" w:hAnsi="Times New Roman" w:cs="Times New Roman"/>
          <w:color w:val="000000" w:themeColor="text1"/>
          <w:sz w:val="24"/>
          <w:szCs w:val="24"/>
          <w:lang w:val="hu-HU"/>
        </w:rPr>
        <w:t>bizonytalanít</w:t>
      </w:r>
      <w:proofErr w:type="spellEnd"/>
      <w:r w:rsidRPr="009029B0">
        <w:rPr>
          <w:rFonts w:ascii="Times New Roman" w:hAnsi="Times New Roman" w:cs="Times New Roman"/>
          <w:color w:val="000000" w:themeColor="text1"/>
          <w:sz w:val="24"/>
          <w:szCs w:val="24"/>
          <w:lang w:val="hu-HU"/>
        </w:rPr>
        <w:t xml:space="preserve"> el? Tudsz-e önmagadról nemcsak hibák, hanem erősségek alapján is gondolkodni? Az önismeret nem azt jelenti, hogy már mindenre tudod a választ: a változás, a kérdések és a segítségkérés is részei lehetnek.</w:t>
      </w:r>
    </w:p>
    <w:tbl>
      <w:tblPr>
        <w:tblW w:w="0" w:type="auto"/>
        <w:tblLook w:val="04A0" w:firstRow="1" w:lastRow="0" w:firstColumn="1" w:lastColumn="0" w:noHBand="0" w:noVBand="1"/>
      </w:tblPr>
      <w:tblGrid>
        <w:gridCol w:w="9633"/>
      </w:tblGrid>
      <w:tr w:rsidR="009029B0" w:rsidRPr="009029B0" w14:paraId="3C5CB224" w14:textId="77777777">
        <w:tc>
          <w:tcPr>
            <w:tcW w:w="9633" w:type="dxa"/>
            <w:shd w:val="clear" w:color="auto" w:fill="EFF8FA"/>
          </w:tcPr>
          <w:p w14:paraId="6343D559" w14:textId="77777777" w:rsidR="002E570D" w:rsidRPr="009029B0" w:rsidRDefault="00000000" w:rsidP="009029B0">
            <w:pPr>
              <w:spacing w:after="0"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b/>
                <w:color w:val="000000" w:themeColor="text1"/>
                <w:sz w:val="24"/>
                <w:szCs w:val="24"/>
                <w:lang w:val="hu-HU"/>
              </w:rPr>
              <w:t xml:space="preserve">Mire figyelj a pontszámnál?  </w:t>
            </w:r>
            <w:r w:rsidRPr="009029B0">
              <w:rPr>
                <w:rFonts w:ascii="Times New Roman" w:hAnsi="Times New Roman" w:cs="Times New Roman"/>
                <w:color w:val="000000" w:themeColor="text1"/>
                <w:sz w:val="24"/>
                <w:szCs w:val="24"/>
                <w:lang w:val="hu-HU"/>
              </w:rPr>
              <w:t>Pontozáskor azt mérlegeld, mennyire érted most saját érzéseidet, működésedet és szükségleteidet – nem azt, hogy mennyire vagy „értékes”.</w:t>
            </w:r>
          </w:p>
        </w:tc>
      </w:tr>
    </w:tbl>
    <w:p w14:paraId="37D44AAD" w14:textId="77777777" w:rsidR="002E570D" w:rsidRPr="009029B0" w:rsidRDefault="002E570D" w:rsidP="009029B0">
      <w:pPr>
        <w:pBdr>
          <w:bottom w:val="single" w:sz="5" w:space="0" w:color="E6ECEF"/>
        </w:pBdr>
        <w:spacing w:after="200" w:line="360" w:lineRule="auto"/>
        <w:jc w:val="both"/>
        <w:rPr>
          <w:rFonts w:ascii="Times New Roman" w:hAnsi="Times New Roman" w:cs="Times New Roman"/>
          <w:color w:val="000000" w:themeColor="text1"/>
          <w:sz w:val="24"/>
          <w:szCs w:val="24"/>
          <w:lang w:val="hu-HU"/>
        </w:rPr>
      </w:pPr>
    </w:p>
    <w:p w14:paraId="6641B1FA" w14:textId="77777777" w:rsidR="002E570D" w:rsidRPr="009029B0" w:rsidRDefault="00000000" w:rsidP="009029B0">
      <w:pPr>
        <w:pStyle w:val="SmallLabel"/>
        <w:spacing w:before="40"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color w:val="000000" w:themeColor="text1"/>
          <w:sz w:val="24"/>
          <w:szCs w:val="24"/>
          <w:lang w:val="hu-HU"/>
        </w:rPr>
        <w:t>02 / 12    ÉLETTERÜLET</w:t>
      </w:r>
    </w:p>
    <w:p w14:paraId="0155A994" w14:textId="77777777" w:rsidR="002E570D" w:rsidRPr="009029B0" w:rsidRDefault="00000000" w:rsidP="009029B0">
      <w:pPr>
        <w:pStyle w:val="Cmsor1"/>
        <w:pBdr>
          <w:bottom w:val="single" w:sz="8" w:space="0" w:color="CBE9EF"/>
        </w:pBdr>
        <w:spacing w:line="360" w:lineRule="auto"/>
        <w:jc w:val="both"/>
        <w:rPr>
          <w:rFonts w:ascii="Times New Roman" w:hAnsi="Times New Roman" w:cs="Times New Roman"/>
          <w:color w:val="000000" w:themeColor="text1"/>
          <w:sz w:val="24"/>
          <w:szCs w:val="24"/>
          <w:lang w:val="hu-HU"/>
        </w:rPr>
      </w:pPr>
      <w:bookmarkStart w:id="1" w:name="TER_02"/>
      <w:r w:rsidRPr="009029B0">
        <w:rPr>
          <w:rFonts w:ascii="Times New Roman" w:hAnsi="Times New Roman" w:cs="Times New Roman"/>
          <w:color w:val="000000" w:themeColor="text1"/>
          <w:sz w:val="24"/>
          <w:szCs w:val="24"/>
          <w:lang w:val="hu-HU"/>
        </w:rPr>
        <w:t>Tanulás</w:t>
      </w:r>
      <w:bookmarkEnd w:id="1"/>
    </w:p>
    <w:p w14:paraId="0345E030" w14:textId="77777777" w:rsidR="002E570D" w:rsidRPr="009029B0" w:rsidRDefault="00000000" w:rsidP="009029B0">
      <w:pPr>
        <w:spacing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b/>
          <w:color w:val="000000" w:themeColor="text1"/>
          <w:sz w:val="24"/>
          <w:szCs w:val="24"/>
          <w:lang w:val="hu-HU"/>
        </w:rPr>
        <w:t>Mennyire vagy elégedett azzal, ahogyan a tanuláshoz és a feladataidhoz viszonyulsz?</w:t>
      </w:r>
    </w:p>
    <w:p w14:paraId="2AB6339B" w14:textId="77777777" w:rsidR="002E570D" w:rsidRPr="009029B0" w:rsidRDefault="00000000" w:rsidP="009029B0">
      <w:pPr>
        <w:pStyle w:val="SmallLabel"/>
        <w:spacing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color w:val="000000" w:themeColor="text1"/>
          <w:sz w:val="24"/>
          <w:szCs w:val="24"/>
          <w:lang w:val="hu-HU"/>
        </w:rPr>
        <w:t>SÚGÓ A PONTOZÁSHOZ</w:t>
      </w:r>
    </w:p>
    <w:p w14:paraId="2AE6948F" w14:textId="77777777" w:rsidR="002E570D" w:rsidRPr="009029B0" w:rsidRDefault="00000000" w:rsidP="009029B0">
      <w:pPr>
        <w:pStyle w:val="Helper"/>
        <w:spacing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color w:val="000000" w:themeColor="text1"/>
          <w:sz w:val="24"/>
          <w:szCs w:val="24"/>
          <w:lang w:val="hu-HU"/>
        </w:rPr>
        <w:lastRenderedPageBreak/>
        <w:t>Itt ne elsősorban a jegyeidet értékeld, hanem azt, ahogyan tanulsz. Van-e olyan módszered, amellyel haladni tudsz? Megpróbálod-e megérteni a feladatot, vagy csak túl lenni szeretnél rajta? Ha elakadsz, tudsz-e segítséget kérni, újrakezdeni, vagy változtatni a módszereden? Gondolhatsz arra is, találsz-e a tanulásban értelmet, sikerélményt vagy kapcsolatot azzal, ami később fontos lehet számodra. A nehéz tantárgy nem jelenti azt, hogy rosszul viszonyulsz a tanuláshoz.</w:t>
      </w:r>
    </w:p>
    <w:tbl>
      <w:tblPr>
        <w:tblW w:w="0" w:type="auto"/>
        <w:tblLook w:val="04A0" w:firstRow="1" w:lastRow="0" w:firstColumn="1" w:lastColumn="0" w:noHBand="0" w:noVBand="1"/>
      </w:tblPr>
      <w:tblGrid>
        <w:gridCol w:w="9633"/>
      </w:tblGrid>
      <w:tr w:rsidR="009029B0" w:rsidRPr="009029B0" w14:paraId="60077DA0" w14:textId="77777777">
        <w:tc>
          <w:tcPr>
            <w:tcW w:w="9633" w:type="dxa"/>
            <w:shd w:val="clear" w:color="auto" w:fill="EFF8FA"/>
          </w:tcPr>
          <w:p w14:paraId="6ADDF4DC" w14:textId="77777777" w:rsidR="002E570D" w:rsidRPr="009029B0" w:rsidRDefault="00000000" w:rsidP="009029B0">
            <w:pPr>
              <w:spacing w:after="0"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b/>
                <w:color w:val="000000" w:themeColor="text1"/>
                <w:sz w:val="24"/>
                <w:szCs w:val="24"/>
                <w:lang w:val="hu-HU"/>
              </w:rPr>
              <w:t xml:space="preserve">Mire figyelj a pontszámnál?  </w:t>
            </w:r>
            <w:r w:rsidRPr="009029B0">
              <w:rPr>
                <w:rFonts w:ascii="Times New Roman" w:hAnsi="Times New Roman" w:cs="Times New Roman"/>
                <w:color w:val="000000" w:themeColor="text1"/>
                <w:sz w:val="24"/>
                <w:szCs w:val="24"/>
                <w:lang w:val="hu-HU"/>
              </w:rPr>
              <w:t>A tanulási szokásaiddal és hozzáállásoddal való elégedettségedet pontozd, ne a bizonyítványodat.</w:t>
            </w:r>
          </w:p>
        </w:tc>
      </w:tr>
    </w:tbl>
    <w:p w14:paraId="13B99CCE" w14:textId="77777777" w:rsidR="001D4E1E" w:rsidRDefault="001D4E1E" w:rsidP="001D4E1E">
      <w:pPr>
        <w:spacing w:line="360" w:lineRule="auto"/>
        <w:jc w:val="both"/>
        <w:rPr>
          <w:rFonts w:ascii="Times New Roman" w:hAnsi="Times New Roman" w:cs="Times New Roman"/>
          <w:color w:val="000000" w:themeColor="text1"/>
          <w:sz w:val="24"/>
          <w:szCs w:val="24"/>
          <w:lang w:val="hu-HU"/>
        </w:rPr>
      </w:pPr>
    </w:p>
    <w:p w14:paraId="20A53DA5" w14:textId="0B3BE47F" w:rsidR="002E570D" w:rsidRPr="001D4E1E" w:rsidRDefault="00000000" w:rsidP="001D4E1E">
      <w:pPr>
        <w:spacing w:line="360" w:lineRule="auto"/>
        <w:jc w:val="both"/>
        <w:rPr>
          <w:rFonts w:ascii="Times New Roman" w:hAnsi="Times New Roman" w:cs="Times New Roman"/>
          <w:b/>
          <w:bCs/>
          <w:color w:val="000000" w:themeColor="text1"/>
          <w:sz w:val="24"/>
          <w:szCs w:val="24"/>
          <w:lang w:val="hu-HU"/>
        </w:rPr>
      </w:pPr>
      <w:r w:rsidRPr="001D4E1E">
        <w:rPr>
          <w:rFonts w:ascii="Times New Roman" w:hAnsi="Times New Roman" w:cs="Times New Roman"/>
          <w:b/>
          <w:bCs/>
          <w:color w:val="000000" w:themeColor="text1"/>
          <w:sz w:val="24"/>
          <w:szCs w:val="24"/>
          <w:lang w:val="hu-HU"/>
        </w:rPr>
        <w:t>03 / 12    ÉLETTERÜLET</w:t>
      </w:r>
    </w:p>
    <w:p w14:paraId="7E3A9FB4" w14:textId="77777777" w:rsidR="002E570D" w:rsidRPr="009029B0" w:rsidRDefault="00000000" w:rsidP="009029B0">
      <w:pPr>
        <w:pStyle w:val="Cmsor1"/>
        <w:pBdr>
          <w:bottom w:val="single" w:sz="8" w:space="0" w:color="CBE9EF"/>
        </w:pBdr>
        <w:spacing w:line="360" w:lineRule="auto"/>
        <w:jc w:val="both"/>
        <w:rPr>
          <w:rFonts w:ascii="Times New Roman" w:hAnsi="Times New Roman" w:cs="Times New Roman"/>
          <w:color w:val="000000" w:themeColor="text1"/>
          <w:sz w:val="24"/>
          <w:szCs w:val="24"/>
          <w:lang w:val="hu-HU"/>
        </w:rPr>
      </w:pPr>
      <w:bookmarkStart w:id="2" w:name="TER_03"/>
      <w:r w:rsidRPr="009029B0">
        <w:rPr>
          <w:rFonts w:ascii="Times New Roman" w:hAnsi="Times New Roman" w:cs="Times New Roman"/>
          <w:color w:val="000000" w:themeColor="text1"/>
          <w:sz w:val="24"/>
          <w:szCs w:val="24"/>
          <w:lang w:val="hu-HU"/>
        </w:rPr>
        <w:t>Időgazdálkodás</w:t>
      </w:r>
      <w:bookmarkEnd w:id="2"/>
    </w:p>
    <w:p w14:paraId="6DD1F07A" w14:textId="77777777" w:rsidR="002E570D" w:rsidRPr="009029B0" w:rsidRDefault="00000000" w:rsidP="009029B0">
      <w:pPr>
        <w:spacing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b/>
          <w:color w:val="000000" w:themeColor="text1"/>
          <w:sz w:val="24"/>
          <w:szCs w:val="24"/>
          <w:lang w:val="hu-HU"/>
        </w:rPr>
        <w:t>Mennyire tudod jól beosztani az idődet a tanulás, a hobbik és a pihenés között?</w:t>
      </w:r>
    </w:p>
    <w:p w14:paraId="2A035C93" w14:textId="77777777" w:rsidR="002E570D" w:rsidRPr="009029B0" w:rsidRDefault="00000000" w:rsidP="009029B0">
      <w:pPr>
        <w:pStyle w:val="SmallLabel"/>
        <w:spacing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color w:val="000000" w:themeColor="text1"/>
          <w:sz w:val="24"/>
          <w:szCs w:val="24"/>
          <w:lang w:val="hu-HU"/>
        </w:rPr>
        <w:t>SÚGÓ A PONTOZÁSHOZ</w:t>
      </w:r>
    </w:p>
    <w:p w14:paraId="5E034EBD" w14:textId="77777777" w:rsidR="002E570D" w:rsidRPr="009029B0" w:rsidRDefault="00000000" w:rsidP="009029B0">
      <w:pPr>
        <w:pStyle w:val="Helper"/>
        <w:spacing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color w:val="000000" w:themeColor="text1"/>
          <w:sz w:val="24"/>
          <w:szCs w:val="24"/>
          <w:lang w:val="hu-HU"/>
        </w:rPr>
        <w:t>Képzelj el egy átlagos hetet. Jut-e időd a feladataidra, a fontos kapcsolataidra, a hobbidra és az alvásra? Gyakran az utolsó pillanatra hagysz mindent, vagy többnyire tudod, mi a következő fontos lépés? Figyeld meg, mennyi időt visz el a céltalan telefonozás vagy más megszokás, és mennyire tudsz határt szabni neki. Nem az a cél, hogy minden percedet beoszd, hanem hogy az idődet lehetőleg ne csak a sürgető dolgok irányítsák.</w:t>
      </w:r>
    </w:p>
    <w:tbl>
      <w:tblPr>
        <w:tblW w:w="0" w:type="auto"/>
        <w:tblLook w:val="04A0" w:firstRow="1" w:lastRow="0" w:firstColumn="1" w:lastColumn="0" w:noHBand="0" w:noVBand="1"/>
      </w:tblPr>
      <w:tblGrid>
        <w:gridCol w:w="9633"/>
      </w:tblGrid>
      <w:tr w:rsidR="009029B0" w:rsidRPr="009029B0" w14:paraId="0B353E5F" w14:textId="77777777">
        <w:tc>
          <w:tcPr>
            <w:tcW w:w="9633" w:type="dxa"/>
            <w:shd w:val="clear" w:color="auto" w:fill="EFF8FA"/>
          </w:tcPr>
          <w:p w14:paraId="3FF0929C" w14:textId="77777777" w:rsidR="002E570D" w:rsidRPr="009029B0" w:rsidRDefault="00000000" w:rsidP="009029B0">
            <w:pPr>
              <w:spacing w:after="0"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b/>
                <w:color w:val="000000" w:themeColor="text1"/>
                <w:sz w:val="24"/>
                <w:szCs w:val="24"/>
                <w:lang w:val="hu-HU"/>
              </w:rPr>
              <w:t xml:space="preserve">Mire figyelj a pontszámnál?  </w:t>
            </w:r>
            <w:r w:rsidRPr="009029B0">
              <w:rPr>
                <w:rFonts w:ascii="Times New Roman" w:hAnsi="Times New Roman" w:cs="Times New Roman"/>
                <w:color w:val="000000" w:themeColor="text1"/>
                <w:sz w:val="24"/>
                <w:szCs w:val="24"/>
                <w:lang w:val="hu-HU"/>
              </w:rPr>
              <w:t>Azt értékeld, mennyire működik számodra a tanulás, szabadidő és pihenés jelenlegi egyensúlya.</w:t>
            </w:r>
          </w:p>
        </w:tc>
      </w:tr>
    </w:tbl>
    <w:p w14:paraId="39453988" w14:textId="77777777" w:rsidR="002E570D" w:rsidRPr="009029B0" w:rsidRDefault="002E570D" w:rsidP="009029B0">
      <w:pPr>
        <w:pBdr>
          <w:bottom w:val="single" w:sz="5" w:space="0" w:color="E6ECEF"/>
        </w:pBdr>
        <w:spacing w:after="200" w:line="360" w:lineRule="auto"/>
        <w:jc w:val="both"/>
        <w:rPr>
          <w:rFonts w:ascii="Times New Roman" w:hAnsi="Times New Roman" w:cs="Times New Roman"/>
          <w:color w:val="000000" w:themeColor="text1"/>
          <w:sz w:val="24"/>
          <w:szCs w:val="24"/>
          <w:lang w:val="hu-HU"/>
        </w:rPr>
      </w:pPr>
    </w:p>
    <w:p w14:paraId="2FBCF664" w14:textId="77777777" w:rsidR="002E570D" w:rsidRPr="009029B0" w:rsidRDefault="00000000" w:rsidP="009029B0">
      <w:pPr>
        <w:pStyle w:val="SmallLabel"/>
        <w:spacing w:before="40"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color w:val="000000" w:themeColor="text1"/>
          <w:sz w:val="24"/>
          <w:szCs w:val="24"/>
          <w:lang w:val="hu-HU"/>
        </w:rPr>
        <w:t>04 / 12    ÉLETTERÜLET</w:t>
      </w:r>
    </w:p>
    <w:p w14:paraId="7F4527F3" w14:textId="77777777" w:rsidR="002E570D" w:rsidRPr="009029B0" w:rsidRDefault="00000000" w:rsidP="009029B0">
      <w:pPr>
        <w:pStyle w:val="Cmsor1"/>
        <w:pBdr>
          <w:bottom w:val="single" w:sz="8" w:space="0" w:color="CBE9EF"/>
        </w:pBdr>
        <w:spacing w:line="360" w:lineRule="auto"/>
        <w:jc w:val="both"/>
        <w:rPr>
          <w:rFonts w:ascii="Times New Roman" w:hAnsi="Times New Roman" w:cs="Times New Roman"/>
          <w:color w:val="000000" w:themeColor="text1"/>
          <w:sz w:val="24"/>
          <w:szCs w:val="24"/>
          <w:lang w:val="hu-HU"/>
        </w:rPr>
      </w:pPr>
      <w:bookmarkStart w:id="3" w:name="TER_04"/>
      <w:r w:rsidRPr="009029B0">
        <w:rPr>
          <w:rFonts w:ascii="Times New Roman" w:hAnsi="Times New Roman" w:cs="Times New Roman"/>
          <w:color w:val="000000" w:themeColor="text1"/>
          <w:sz w:val="24"/>
          <w:szCs w:val="24"/>
          <w:lang w:val="hu-HU"/>
        </w:rPr>
        <w:t>Hit és értékrend</w:t>
      </w:r>
      <w:bookmarkEnd w:id="3"/>
    </w:p>
    <w:p w14:paraId="66EDD588" w14:textId="0F0BBF24" w:rsidR="002E570D" w:rsidRPr="009029B0" w:rsidRDefault="00000000" w:rsidP="009029B0">
      <w:pPr>
        <w:spacing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b/>
          <w:color w:val="000000" w:themeColor="text1"/>
          <w:sz w:val="24"/>
          <w:szCs w:val="24"/>
          <w:lang w:val="hu-HU"/>
        </w:rPr>
        <w:t>Mennyire tiszták és szilárdak számodra a</w:t>
      </w:r>
      <w:r w:rsidR="00802686">
        <w:rPr>
          <w:rFonts w:ascii="Times New Roman" w:hAnsi="Times New Roman" w:cs="Times New Roman"/>
          <w:b/>
          <w:color w:val="000000" w:themeColor="text1"/>
          <w:sz w:val="24"/>
          <w:szCs w:val="24"/>
          <w:lang w:val="hu-HU"/>
        </w:rPr>
        <w:t xml:space="preserve">z </w:t>
      </w:r>
      <w:r w:rsidRPr="009029B0">
        <w:rPr>
          <w:rFonts w:ascii="Times New Roman" w:hAnsi="Times New Roman" w:cs="Times New Roman"/>
          <w:b/>
          <w:color w:val="000000" w:themeColor="text1"/>
          <w:sz w:val="24"/>
          <w:szCs w:val="24"/>
          <w:lang w:val="hu-HU"/>
        </w:rPr>
        <w:t>elvek, hited és értékrended?</w:t>
      </w:r>
    </w:p>
    <w:p w14:paraId="4D25A742" w14:textId="77777777" w:rsidR="002E570D" w:rsidRPr="009029B0" w:rsidRDefault="00000000" w:rsidP="009029B0">
      <w:pPr>
        <w:pStyle w:val="SmallLabel"/>
        <w:spacing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color w:val="000000" w:themeColor="text1"/>
          <w:sz w:val="24"/>
          <w:szCs w:val="24"/>
          <w:lang w:val="hu-HU"/>
        </w:rPr>
        <w:t>SÚGÓ A PONTOZÁSHOZ</w:t>
      </w:r>
    </w:p>
    <w:p w14:paraId="388E7B8C" w14:textId="77777777" w:rsidR="002E570D" w:rsidRPr="009029B0" w:rsidRDefault="00000000" w:rsidP="009029B0">
      <w:pPr>
        <w:pStyle w:val="Helper"/>
        <w:spacing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color w:val="000000" w:themeColor="text1"/>
          <w:sz w:val="24"/>
          <w:szCs w:val="24"/>
          <w:lang w:val="hu-HU"/>
        </w:rPr>
        <w:t>Tudod-e megfogalmazni, mely elvek fontosak számodra: például az őszinteség, szeretet, igazságosság, megbocsátás vagy hűség? El tudod-e mondani, miért fontosak, és hogy a hited – akár kérdésekkel, bizonytalanságokkal együtt – hogyan kapcsolódik a mindennapi életedhez? Gondolj egy helyzetre, amikor mások mást vártak tőled, mint amit helyesnek tartottál. Itt nem a vallásosság „erősségét” vagy a hited értékét pontozod, hanem azt, mennyire látod tisztán a saját meggyőződéseidet és értékeidet.</w:t>
      </w:r>
    </w:p>
    <w:tbl>
      <w:tblPr>
        <w:tblW w:w="0" w:type="auto"/>
        <w:tblLook w:val="04A0" w:firstRow="1" w:lastRow="0" w:firstColumn="1" w:lastColumn="0" w:noHBand="0" w:noVBand="1"/>
      </w:tblPr>
      <w:tblGrid>
        <w:gridCol w:w="9633"/>
      </w:tblGrid>
      <w:tr w:rsidR="009029B0" w:rsidRPr="009029B0" w14:paraId="5AB98EA3" w14:textId="77777777">
        <w:tc>
          <w:tcPr>
            <w:tcW w:w="9633" w:type="dxa"/>
            <w:shd w:val="clear" w:color="auto" w:fill="EFF8FA"/>
          </w:tcPr>
          <w:p w14:paraId="4D268B44" w14:textId="338A7F34" w:rsidR="002E570D" w:rsidRPr="009029B0" w:rsidRDefault="00000000" w:rsidP="009029B0">
            <w:pPr>
              <w:spacing w:after="0"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b/>
                <w:color w:val="000000" w:themeColor="text1"/>
                <w:sz w:val="24"/>
                <w:szCs w:val="24"/>
                <w:lang w:val="hu-HU"/>
              </w:rPr>
              <w:lastRenderedPageBreak/>
              <w:t xml:space="preserve">Mire figyelj a pontszámnál?  </w:t>
            </w:r>
            <w:r w:rsidRPr="009029B0">
              <w:rPr>
                <w:rFonts w:ascii="Times New Roman" w:hAnsi="Times New Roman" w:cs="Times New Roman"/>
                <w:color w:val="000000" w:themeColor="text1"/>
                <w:sz w:val="24"/>
                <w:szCs w:val="24"/>
                <w:lang w:val="hu-HU"/>
              </w:rPr>
              <w:t>A belső tájékozódásoddal való elégedettséget értékeld</w:t>
            </w:r>
            <w:r w:rsidR="00802686">
              <w:rPr>
                <w:rFonts w:ascii="Times New Roman" w:hAnsi="Times New Roman" w:cs="Times New Roman"/>
                <w:color w:val="000000" w:themeColor="text1"/>
                <w:sz w:val="24"/>
                <w:szCs w:val="24"/>
                <w:lang w:val="hu-HU"/>
              </w:rPr>
              <w:t>.</w:t>
            </w:r>
          </w:p>
        </w:tc>
      </w:tr>
    </w:tbl>
    <w:p w14:paraId="6C4EC9D1" w14:textId="77777777" w:rsidR="001D4E1E" w:rsidRDefault="001D4E1E" w:rsidP="001D4E1E">
      <w:pPr>
        <w:spacing w:line="360" w:lineRule="auto"/>
        <w:jc w:val="both"/>
        <w:rPr>
          <w:rFonts w:ascii="Times New Roman" w:hAnsi="Times New Roman" w:cs="Times New Roman"/>
          <w:color w:val="000000" w:themeColor="text1"/>
          <w:sz w:val="24"/>
          <w:szCs w:val="24"/>
          <w:lang w:val="hu-HU"/>
        </w:rPr>
      </w:pPr>
    </w:p>
    <w:p w14:paraId="19BDBB46" w14:textId="2FDDD55B" w:rsidR="002E570D" w:rsidRPr="001D4E1E" w:rsidRDefault="00000000" w:rsidP="001D4E1E">
      <w:pPr>
        <w:spacing w:line="360" w:lineRule="auto"/>
        <w:jc w:val="both"/>
        <w:rPr>
          <w:rFonts w:ascii="Times New Roman" w:hAnsi="Times New Roman" w:cs="Times New Roman"/>
          <w:b/>
          <w:bCs/>
          <w:color w:val="000000" w:themeColor="text1"/>
          <w:sz w:val="24"/>
          <w:szCs w:val="24"/>
          <w:lang w:val="hu-HU"/>
        </w:rPr>
      </w:pPr>
      <w:r w:rsidRPr="001D4E1E">
        <w:rPr>
          <w:rFonts w:ascii="Times New Roman" w:hAnsi="Times New Roman" w:cs="Times New Roman"/>
          <w:b/>
          <w:bCs/>
          <w:color w:val="000000" w:themeColor="text1"/>
          <w:sz w:val="24"/>
          <w:szCs w:val="24"/>
          <w:lang w:val="hu-HU"/>
        </w:rPr>
        <w:t>05 / 12    ÉLETTERÜLET</w:t>
      </w:r>
    </w:p>
    <w:p w14:paraId="1EC62454" w14:textId="77777777" w:rsidR="002E570D" w:rsidRPr="009029B0" w:rsidRDefault="00000000" w:rsidP="009029B0">
      <w:pPr>
        <w:pStyle w:val="Cmsor1"/>
        <w:pBdr>
          <w:bottom w:val="single" w:sz="8" w:space="0" w:color="CBE9EF"/>
        </w:pBdr>
        <w:spacing w:line="360" w:lineRule="auto"/>
        <w:jc w:val="both"/>
        <w:rPr>
          <w:rFonts w:ascii="Times New Roman" w:hAnsi="Times New Roman" w:cs="Times New Roman"/>
          <w:color w:val="000000" w:themeColor="text1"/>
          <w:sz w:val="24"/>
          <w:szCs w:val="24"/>
          <w:lang w:val="hu-HU"/>
        </w:rPr>
      </w:pPr>
      <w:bookmarkStart w:id="4" w:name="TER_05"/>
      <w:r w:rsidRPr="009029B0">
        <w:rPr>
          <w:rFonts w:ascii="Times New Roman" w:hAnsi="Times New Roman" w:cs="Times New Roman"/>
          <w:color w:val="000000" w:themeColor="text1"/>
          <w:sz w:val="24"/>
          <w:szCs w:val="24"/>
          <w:lang w:val="hu-HU"/>
        </w:rPr>
        <w:t>Szabadság és önállóság</w:t>
      </w:r>
      <w:bookmarkEnd w:id="4"/>
    </w:p>
    <w:p w14:paraId="05444995" w14:textId="77777777" w:rsidR="002E570D" w:rsidRPr="009029B0" w:rsidRDefault="00000000" w:rsidP="009029B0">
      <w:pPr>
        <w:spacing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b/>
          <w:color w:val="000000" w:themeColor="text1"/>
          <w:sz w:val="24"/>
          <w:szCs w:val="24"/>
          <w:lang w:val="hu-HU"/>
        </w:rPr>
        <w:t>Mennyire érzed úgy, hogy saját magad hozod meg a döntéseidet és önálló vagy?</w:t>
      </w:r>
    </w:p>
    <w:p w14:paraId="27C79719" w14:textId="77777777" w:rsidR="002E570D" w:rsidRPr="009029B0" w:rsidRDefault="00000000" w:rsidP="009029B0">
      <w:pPr>
        <w:pStyle w:val="SmallLabel"/>
        <w:spacing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color w:val="000000" w:themeColor="text1"/>
          <w:sz w:val="24"/>
          <w:szCs w:val="24"/>
          <w:lang w:val="hu-HU"/>
        </w:rPr>
        <w:t>SÚGÓ A PONTOZÁSHOZ</w:t>
      </w:r>
    </w:p>
    <w:p w14:paraId="2EFC55E0" w14:textId="77777777" w:rsidR="002E570D" w:rsidRPr="009029B0" w:rsidRDefault="00000000" w:rsidP="009029B0">
      <w:pPr>
        <w:pStyle w:val="Helper"/>
        <w:spacing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color w:val="000000" w:themeColor="text1"/>
          <w:sz w:val="24"/>
          <w:szCs w:val="24"/>
          <w:lang w:val="hu-HU"/>
        </w:rPr>
        <w:t>Mennyire van valódi beleszólásod a korodhoz illő döntésekbe – például időbeosztás, barátok, tanulás vagy szabadidő terén? Tudsz-e saját szempontokat mérlegelni, nemet mondani nyomásra, és szükség esetén tanácsot kérni? Az önállóság nem azt jelenti, hogy senkire nincs szükséged, és azt sem, hogy minden szabályt elutasítasz. Inkább azt, hogy egyre inkább felismered a lehetőségeidet, és tudatosabban választasz közülük. Gondolj arra is, mikor irányítanak a szokásaid vagy a közösségi média.</w:t>
      </w:r>
    </w:p>
    <w:tbl>
      <w:tblPr>
        <w:tblW w:w="0" w:type="auto"/>
        <w:tblLook w:val="04A0" w:firstRow="1" w:lastRow="0" w:firstColumn="1" w:lastColumn="0" w:noHBand="0" w:noVBand="1"/>
      </w:tblPr>
      <w:tblGrid>
        <w:gridCol w:w="9633"/>
      </w:tblGrid>
      <w:tr w:rsidR="009029B0" w:rsidRPr="009029B0" w14:paraId="7868EF03" w14:textId="77777777">
        <w:tc>
          <w:tcPr>
            <w:tcW w:w="9633" w:type="dxa"/>
            <w:shd w:val="clear" w:color="auto" w:fill="EFF8FA"/>
          </w:tcPr>
          <w:p w14:paraId="21774A45" w14:textId="77777777" w:rsidR="002E570D" w:rsidRPr="009029B0" w:rsidRDefault="00000000" w:rsidP="009029B0">
            <w:pPr>
              <w:spacing w:after="0"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b/>
                <w:color w:val="000000" w:themeColor="text1"/>
                <w:sz w:val="24"/>
                <w:szCs w:val="24"/>
                <w:lang w:val="hu-HU"/>
              </w:rPr>
              <w:t xml:space="preserve">Mire figyelj a pontszámnál?  </w:t>
            </w:r>
            <w:r w:rsidRPr="009029B0">
              <w:rPr>
                <w:rFonts w:ascii="Times New Roman" w:hAnsi="Times New Roman" w:cs="Times New Roman"/>
                <w:color w:val="000000" w:themeColor="text1"/>
                <w:sz w:val="24"/>
                <w:szCs w:val="24"/>
                <w:lang w:val="hu-HU"/>
              </w:rPr>
              <w:t>A döntési mozgásteredet és tudatos választásaidat értékeld, nem a korlátok teljes hiányát.</w:t>
            </w:r>
          </w:p>
        </w:tc>
      </w:tr>
    </w:tbl>
    <w:p w14:paraId="1070A8F5" w14:textId="77777777" w:rsidR="002E570D" w:rsidRPr="009029B0" w:rsidRDefault="002E570D" w:rsidP="009029B0">
      <w:pPr>
        <w:pBdr>
          <w:bottom w:val="single" w:sz="5" w:space="0" w:color="E6ECEF"/>
        </w:pBdr>
        <w:spacing w:after="200" w:line="360" w:lineRule="auto"/>
        <w:jc w:val="both"/>
        <w:rPr>
          <w:rFonts w:ascii="Times New Roman" w:hAnsi="Times New Roman" w:cs="Times New Roman"/>
          <w:color w:val="000000" w:themeColor="text1"/>
          <w:sz w:val="24"/>
          <w:szCs w:val="24"/>
          <w:lang w:val="hu-HU"/>
        </w:rPr>
      </w:pPr>
    </w:p>
    <w:p w14:paraId="4D0E661E" w14:textId="77777777" w:rsidR="002E570D" w:rsidRPr="009029B0" w:rsidRDefault="00000000" w:rsidP="009029B0">
      <w:pPr>
        <w:pStyle w:val="SmallLabel"/>
        <w:spacing w:before="40"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color w:val="000000" w:themeColor="text1"/>
          <w:sz w:val="24"/>
          <w:szCs w:val="24"/>
          <w:lang w:val="hu-HU"/>
        </w:rPr>
        <w:t>06 / 12    ÉLETTERÜLET</w:t>
      </w:r>
    </w:p>
    <w:p w14:paraId="3C705FB2" w14:textId="77777777" w:rsidR="002E570D" w:rsidRPr="009029B0" w:rsidRDefault="00000000" w:rsidP="009029B0">
      <w:pPr>
        <w:pStyle w:val="Cmsor1"/>
        <w:pBdr>
          <w:bottom w:val="single" w:sz="8" w:space="0" w:color="CBE9EF"/>
        </w:pBdr>
        <w:spacing w:line="360" w:lineRule="auto"/>
        <w:jc w:val="both"/>
        <w:rPr>
          <w:rFonts w:ascii="Times New Roman" w:hAnsi="Times New Roman" w:cs="Times New Roman"/>
          <w:color w:val="000000" w:themeColor="text1"/>
          <w:sz w:val="24"/>
          <w:szCs w:val="24"/>
          <w:lang w:val="hu-HU"/>
        </w:rPr>
      </w:pPr>
      <w:bookmarkStart w:id="5" w:name="TER_06"/>
      <w:r w:rsidRPr="009029B0">
        <w:rPr>
          <w:rFonts w:ascii="Times New Roman" w:hAnsi="Times New Roman" w:cs="Times New Roman"/>
          <w:color w:val="000000" w:themeColor="text1"/>
          <w:sz w:val="24"/>
          <w:szCs w:val="24"/>
          <w:lang w:val="hu-HU"/>
        </w:rPr>
        <w:t>Egészség és jóllét</w:t>
      </w:r>
      <w:bookmarkEnd w:id="5"/>
    </w:p>
    <w:p w14:paraId="2016DE8C" w14:textId="77777777" w:rsidR="002E570D" w:rsidRPr="009029B0" w:rsidRDefault="00000000" w:rsidP="009029B0">
      <w:pPr>
        <w:spacing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b/>
          <w:color w:val="000000" w:themeColor="text1"/>
          <w:sz w:val="24"/>
          <w:szCs w:val="24"/>
          <w:lang w:val="hu-HU"/>
        </w:rPr>
        <w:t>Mennyire figyelsz a testi és lelki egészségedre, a mozgásra, táplálkozásra és közérzetedre?</w:t>
      </w:r>
    </w:p>
    <w:p w14:paraId="2864723C" w14:textId="77777777" w:rsidR="002E570D" w:rsidRPr="009029B0" w:rsidRDefault="00000000" w:rsidP="009029B0">
      <w:pPr>
        <w:pStyle w:val="SmallLabel"/>
        <w:spacing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color w:val="000000" w:themeColor="text1"/>
          <w:sz w:val="24"/>
          <w:szCs w:val="24"/>
          <w:lang w:val="hu-HU"/>
        </w:rPr>
        <w:t>SÚGÓ A PONTOZÁSHOZ</w:t>
      </w:r>
    </w:p>
    <w:p w14:paraId="307F2550" w14:textId="77777777" w:rsidR="002E570D" w:rsidRPr="009029B0" w:rsidRDefault="00000000" w:rsidP="009029B0">
      <w:pPr>
        <w:pStyle w:val="Helper"/>
        <w:spacing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color w:val="000000" w:themeColor="text1"/>
          <w:sz w:val="24"/>
          <w:szCs w:val="24"/>
          <w:lang w:val="hu-HU"/>
        </w:rPr>
        <w:t>Arra gondolj, mennyire tudsz odafigyelni a tested és a lelked jelzéseire. Jut-e lehetőséged alvásra, mozgásra, rendszeres étkezésre és olyan tevékenységekre, amelyek jobb közérzetet adnak? Észreveszed-e, amikor túlterhelt vagy, és tudsz-e szólni valakinek, ha segítségre van szükséged? Nem azt pontozod, hogy betegségtől, nehézségtől vagy stressztől mentes vagy-e. Az egészségi állapot sok mindentől függ; itt az számít, mennyire tudod a lehetőségeid között támogatni saját jóllétedet.</w:t>
      </w:r>
    </w:p>
    <w:tbl>
      <w:tblPr>
        <w:tblW w:w="0" w:type="auto"/>
        <w:tblLook w:val="04A0" w:firstRow="1" w:lastRow="0" w:firstColumn="1" w:lastColumn="0" w:noHBand="0" w:noVBand="1"/>
      </w:tblPr>
      <w:tblGrid>
        <w:gridCol w:w="9633"/>
      </w:tblGrid>
      <w:tr w:rsidR="009029B0" w:rsidRPr="009029B0" w14:paraId="30D9122F" w14:textId="77777777">
        <w:tc>
          <w:tcPr>
            <w:tcW w:w="9633" w:type="dxa"/>
            <w:shd w:val="clear" w:color="auto" w:fill="EFF8FA"/>
          </w:tcPr>
          <w:p w14:paraId="18C74CC6" w14:textId="77777777" w:rsidR="002E570D" w:rsidRPr="009029B0" w:rsidRDefault="00000000" w:rsidP="009029B0">
            <w:pPr>
              <w:spacing w:after="0"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b/>
                <w:color w:val="000000" w:themeColor="text1"/>
                <w:sz w:val="24"/>
                <w:szCs w:val="24"/>
                <w:lang w:val="hu-HU"/>
              </w:rPr>
              <w:t xml:space="preserve">Mire figyelj a pontszámnál?  </w:t>
            </w:r>
            <w:r w:rsidRPr="009029B0">
              <w:rPr>
                <w:rFonts w:ascii="Times New Roman" w:hAnsi="Times New Roman" w:cs="Times New Roman"/>
                <w:color w:val="000000" w:themeColor="text1"/>
                <w:sz w:val="24"/>
                <w:szCs w:val="24"/>
                <w:lang w:val="hu-HU"/>
              </w:rPr>
              <w:t>Az önmagadról való gondoskodás lehetőségeit és szokásait értékeld, ne a testedet vagy egészségi állapotodat.</w:t>
            </w:r>
          </w:p>
        </w:tc>
      </w:tr>
    </w:tbl>
    <w:p w14:paraId="502AA246" w14:textId="77777777" w:rsidR="002E570D" w:rsidRPr="009029B0" w:rsidRDefault="00000000" w:rsidP="009029B0">
      <w:pPr>
        <w:spacing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color w:val="000000" w:themeColor="text1"/>
          <w:sz w:val="24"/>
          <w:szCs w:val="24"/>
          <w:lang w:val="hu-HU"/>
        </w:rPr>
        <w:br w:type="page"/>
      </w:r>
    </w:p>
    <w:p w14:paraId="0EA026C8" w14:textId="77777777" w:rsidR="002E570D" w:rsidRPr="009029B0" w:rsidRDefault="00000000" w:rsidP="009029B0">
      <w:pPr>
        <w:pStyle w:val="SmallLabel"/>
        <w:spacing w:before="40"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color w:val="000000" w:themeColor="text1"/>
          <w:sz w:val="24"/>
          <w:szCs w:val="24"/>
          <w:lang w:val="hu-HU"/>
        </w:rPr>
        <w:lastRenderedPageBreak/>
        <w:t>07 / 12    ÉLETTERÜLET</w:t>
      </w:r>
    </w:p>
    <w:p w14:paraId="30FC87D8" w14:textId="77777777" w:rsidR="002E570D" w:rsidRPr="009029B0" w:rsidRDefault="00000000" w:rsidP="009029B0">
      <w:pPr>
        <w:pStyle w:val="Cmsor1"/>
        <w:pBdr>
          <w:bottom w:val="single" w:sz="8" w:space="0" w:color="CBE9EF"/>
        </w:pBdr>
        <w:spacing w:line="360" w:lineRule="auto"/>
        <w:jc w:val="both"/>
        <w:rPr>
          <w:rFonts w:ascii="Times New Roman" w:hAnsi="Times New Roman" w:cs="Times New Roman"/>
          <w:color w:val="000000" w:themeColor="text1"/>
          <w:sz w:val="24"/>
          <w:szCs w:val="24"/>
          <w:lang w:val="hu-HU"/>
        </w:rPr>
      </w:pPr>
      <w:bookmarkStart w:id="6" w:name="TER_07"/>
      <w:r w:rsidRPr="009029B0">
        <w:rPr>
          <w:rFonts w:ascii="Times New Roman" w:hAnsi="Times New Roman" w:cs="Times New Roman"/>
          <w:color w:val="000000" w:themeColor="text1"/>
          <w:sz w:val="24"/>
          <w:szCs w:val="24"/>
          <w:lang w:val="hu-HU"/>
        </w:rPr>
        <w:t>Kapcsolataim</w:t>
      </w:r>
      <w:bookmarkEnd w:id="6"/>
    </w:p>
    <w:p w14:paraId="4FEF3D8F" w14:textId="77777777" w:rsidR="002E570D" w:rsidRPr="009029B0" w:rsidRDefault="00000000" w:rsidP="009029B0">
      <w:pPr>
        <w:spacing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b/>
          <w:color w:val="000000" w:themeColor="text1"/>
          <w:sz w:val="24"/>
          <w:szCs w:val="24"/>
          <w:lang w:val="hu-HU"/>
        </w:rPr>
        <w:t>Mennyire vagy elégedett a családi, baráti és közösségi kapcsolataid minőségével?</w:t>
      </w:r>
    </w:p>
    <w:p w14:paraId="2819835F" w14:textId="77777777" w:rsidR="002E570D" w:rsidRPr="009029B0" w:rsidRDefault="00000000" w:rsidP="009029B0">
      <w:pPr>
        <w:pStyle w:val="SmallLabel"/>
        <w:spacing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color w:val="000000" w:themeColor="text1"/>
          <w:sz w:val="24"/>
          <w:szCs w:val="24"/>
          <w:lang w:val="hu-HU"/>
        </w:rPr>
        <w:t>SÚGÓ A PONTOZÁSHOZ</w:t>
      </w:r>
    </w:p>
    <w:p w14:paraId="75D1A6FB" w14:textId="77777777" w:rsidR="002E570D" w:rsidRPr="009029B0" w:rsidRDefault="00000000" w:rsidP="009029B0">
      <w:pPr>
        <w:pStyle w:val="Helper"/>
        <w:spacing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color w:val="000000" w:themeColor="text1"/>
          <w:sz w:val="24"/>
          <w:szCs w:val="24"/>
          <w:lang w:val="hu-HU"/>
        </w:rPr>
        <w:t>Ne a barátaid számát nézd, hanem azt, milyen érzés a fontos kapcsolataidban jelen lenni. Van-e valaki, aki meghallgat, akiben megbízol, és akinek te is tudsz támasza lenni? Mennyire tudtok tisztelettel beszélni, határokat tartani, különvéleményt elfogadni vagy konfliktus után közeledni egymáshoz? A családi, baráti és közösségi kapcsolatok eltérőek lehetnek. Ha egy kapcsolat nehéz, az nem feltétlenül a te hibád. Arra gondolj, mennyire érzed magad biztonságban, elfogadva és kapcsolódva.</w:t>
      </w:r>
    </w:p>
    <w:tbl>
      <w:tblPr>
        <w:tblW w:w="0" w:type="auto"/>
        <w:tblLook w:val="04A0" w:firstRow="1" w:lastRow="0" w:firstColumn="1" w:lastColumn="0" w:noHBand="0" w:noVBand="1"/>
      </w:tblPr>
      <w:tblGrid>
        <w:gridCol w:w="9633"/>
      </w:tblGrid>
      <w:tr w:rsidR="009029B0" w:rsidRPr="009029B0" w14:paraId="1F35F1E9" w14:textId="77777777">
        <w:tc>
          <w:tcPr>
            <w:tcW w:w="9633" w:type="dxa"/>
            <w:shd w:val="clear" w:color="auto" w:fill="EFF8FA"/>
          </w:tcPr>
          <w:p w14:paraId="06FFD25D" w14:textId="77777777" w:rsidR="002E570D" w:rsidRPr="009029B0" w:rsidRDefault="00000000" w:rsidP="009029B0">
            <w:pPr>
              <w:spacing w:after="0"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b/>
                <w:color w:val="000000" w:themeColor="text1"/>
                <w:sz w:val="24"/>
                <w:szCs w:val="24"/>
                <w:lang w:val="hu-HU"/>
              </w:rPr>
              <w:t xml:space="preserve">Mire figyelj a pontszámnál?  </w:t>
            </w:r>
            <w:r w:rsidRPr="009029B0">
              <w:rPr>
                <w:rFonts w:ascii="Times New Roman" w:hAnsi="Times New Roman" w:cs="Times New Roman"/>
                <w:color w:val="000000" w:themeColor="text1"/>
                <w:sz w:val="24"/>
                <w:szCs w:val="24"/>
                <w:lang w:val="hu-HU"/>
              </w:rPr>
              <w:t>A fontos kapcsolataid minőségét és a bennük megélt bizalmat pontozd, ne a népszerűségedet.</w:t>
            </w:r>
          </w:p>
        </w:tc>
      </w:tr>
    </w:tbl>
    <w:p w14:paraId="124BA28F" w14:textId="77777777" w:rsidR="002E570D" w:rsidRPr="009029B0" w:rsidRDefault="002E570D" w:rsidP="009029B0">
      <w:pPr>
        <w:pBdr>
          <w:bottom w:val="single" w:sz="5" w:space="0" w:color="E6ECEF"/>
        </w:pBdr>
        <w:spacing w:after="200" w:line="360" w:lineRule="auto"/>
        <w:jc w:val="both"/>
        <w:rPr>
          <w:rFonts w:ascii="Times New Roman" w:hAnsi="Times New Roman" w:cs="Times New Roman"/>
          <w:color w:val="000000" w:themeColor="text1"/>
          <w:sz w:val="24"/>
          <w:szCs w:val="24"/>
          <w:lang w:val="hu-HU"/>
        </w:rPr>
      </w:pPr>
    </w:p>
    <w:p w14:paraId="7AA80024" w14:textId="77777777" w:rsidR="002E570D" w:rsidRPr="009029B0" w:rsidRDefault="00000000" w:rsidP="009029B0">
      <w:pPr>
        <w:pStyle w:val="SmallLabel"/>
        <w:spacing w:before="40"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color w:val="000000" w:themeColor="text1"/>
          <w:sz w:val="24"/>
          <w:szCs w:val="24"/>
          <w:lang w:val="hu-HU"/>
        </w:rPr>
        <w:t>08 / 12    ÉLETTERÜLET</w:t>
      </w:r>
    </w:p>
    <w:p w14:paraId="1A1A6E20" w14:textId="77777777" w:rsidR="002E570D" w:rsidRPr="009029B0" w:rsidRDefault="00000000" w:rsidP="009029B0">
      <w:pPr>
        <w:pStyle w:val="Cmsor1"/>
        <w:pBdr>
          <w:bottom w:val="single" w:sz="8" w:space="0" w:color="CBE9EF"/>
        </w:pBdr>
        <w:spacing w:line="360" w:lineRule="auto"/>
        <w:jc w:val="both"/>
        <w:rPr>
          <w:rFonts w:ascii="Times New Roman" w:hAnsi="Times New Roman" w:cs="Times New Roman"/>
          <w:color w:val="000000" w:themeColor="text1"/>
          <w:sz w:val="24"/>
          <w:szCs w:val="24"/>
          <w:lang w:val="hu-HU"/>
        </w:rPr>
      </w:pPr>
      <w:bookmarkStart w:id="7" w:name="TER_08"/>
      <w:r w:rsidRPr="009029B0">
        <w:rPr>
          <w:rFonts w:ascii="Times New Roman" w:hAnsi="Times New Roman" w:cs="Times New Roman"/>
          <w:color w:val="000000" w:themeColor="text1"/>
          <w:sz w:val="24"/>
          <w:szCs w:val="24"/>
          <w:lang w:val="hu-HU"/>
        </w:rPr>
        <w:t>Életcélok és jövőkép</w:t>
      </w:r>
      <w:bookmarkEnd w:id="7"/>
    </w:p>
    <w:p w14:paraId="02FF7DA6" w14:textId="77777777" w:rsidR="002E570D" w:rsidRPr="009029B0" w:rsidRDefault="00000000" w:rsidP="009029B0">
      <w:pPr>
        <w:pStyle w:val="SmallLabel"/>
        <w:spacing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color w:val="000000" w:themeColor="text1"/>
          <w:sz w:val="24"/>
          <w:szCs w:val="24"/>
          <w:lang w:val="hu-HU"/>
        </w:rPr>
        <w:t xml:space="preserve">EREDETI ÖNÉRTÉKELŐ </w:t>
      </w:r>
      <w:proofErr w:type="gramStart"/>
      <w:r w:rsidRPr="009029B0">
        <w:rPr>
          <w:rFonts w:ascii="Times New Roman" w:hAnsi="Times New Roman" w:cs="Times New Roman"/>
          <w:color w:val="000000" w:themeColor="text1"/>
          <w:sz w:val="24"/>
          <w:szCs w:val="24"/>
          <w:lang w:val="hu-HU"/>
        </w:rPr>
        <w:t>KÉRDÉS  [</w:t>
      </w:r>
      <w:proofErr w:type="gramEnd"/>
      <w:r w:rsidRPr="009029B0">
        <w:rPr>
          <w:rFonts w:ascii="Times New Roman" w:hAnsi="Times New Roman" w:cs="Times New Roman"/>
          <w:color w:val="000000" w:themeColor="text1"/>
          <w:sz w:val="24"/>
          <w:szCs w:val="24"/>
          <w:lang w:val="hu-HU"/>
        </w:rPr>
        <w:t>F0]</w:t>
      </w:r>
    </w:p>
    <w:p w14:paraId="1E83E960" w14:textId="77777777" w:rsidR="002E570D" w:rsidRPr="009029B0" w:rsidRDefault="00000000" w:rsidP="009029B0">
      <w:pPr>
        <w:spacing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b/>
          <w:color w:val="000000" w:themeColor="text1"/>
          <w:sz w:val="24"/>
          <w:szCs w:val="24"/>
          <w:lang w:val="hu-HU"/>
        </w:rPr>
        <w:t>Mennyire van határozott elképzelésed vagy célod a jövőddel kapcsolatban?</w:t>
      </w:r>
    </w:p>
    <w:p w14:paraId="459CD7D3" w14:textId="77777777" w:rsidR="002E570D" w:rsidRPr="009029B0" w:rsidRDefault="00000000" w:rsidP="009029B0">
      <w:pPr>
        <w:pStyle w:val="SmallLabel"/>
        <w:spacing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color w:val="000000" w:themeColor="text1"/>
          <w:sz w:val="24"/>
          <w:szCs w:val="24"/>
          <w:lang w:val="hu-HU"/>
        </w:rPr>
        <w:t>SÚGÓ A PONTOZÁSHOZ</w:t>
      </w:r>
    </w:p>
    <w:p w14:paraId="2D10A33A" w14:textId="77777777" w:rsidR="002E570D" w:rsidRPr="009029B0" w:rsidRDefault="00000000" w:rsidP="009029B0">
      <w:pPr>
        <w:pStyle w:val="Helper"/>
        <w:spacing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color w:val="000000" w:themeColor="text1"/>
          <w:sz w:val="24"/>
          <w:szCs w:val="24"/>
          <w:lang w:val="hu-HU"/>
        </w:rPr>
        <w:t>Van-e valami, ami felé szívesen haladsz: továbbtanulás, hivatás, készség, kapcsolat vagy személyes fejlődés? Nem szükséges már most tudnod, milyen munkád lesz tíz év múlva. Az is elég, ha van egy-két számodra fontos irány, és fel tudsz ismerni egy következő, megvalósítható lépést. Gondolj arra is, hogy tudsz-e rugalmas maradni, ha egy terved változik. Az életedet nem egyetlen végleges döntés határozza meg.</w:t>
      </w:r>
    </w:p>
    <w:tbl>
      <w:tblPr>
        <w:tblW w:w="0" w:type="auto"/>
        <w:tblLook w:val="04A0" w:firstRow="1" w:lastRow="0" w:firstColumn="1" w:lastColumn="0" w:noHBand="0" w:noVBand="1"/>
      </w:tblPr>
      <w:tblGrid>
        <w:gridCol w:w="9633"/>
      </w:tblGrid>
      <w:tr w:rsidR="009029B0" w:rsidRPr="009029B0" w14:paraId="6B813DD7" w14:textId="77777777">
        <w:tc>
          <w:tcPr>
            <w:tcW w:w="9633" w:type="dxa"/>
            <w:shd w:val="clear" w:color="auto" w:fill="EFF8FA"/>
          </w:tcPr>
          <w:p w14:paraId="7252BF49" w14:textId="77777777" w:rsidR="002E570D" w:rsidRPr="009029B0" w:rsidRDefault="00000000" w:rsidP="009029B0">
            <w:pPr>
              <w:spacing w:after="0"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b/>
                <w:color w:val="000000" w:themeColor="text1"/>
                <w:sz w:val="24"/>
                <w:szCs w:val="24"/>
                <w:lang w:val="hu-HU"/>
              </w:rPr>
              <w:t xml:space="preserve">Mire figyelj a pontszámnál?  </w:t>
            </w:r>
            <w:r w:rsidRPr="009029B0">
              <w:rPr>
                <w:rFonts w:ascii="Times New Roman" w:hAnsi="Times New Roman" w:cs="Times New Roman"/>
                <w:color w:val="000000" w:themeColor="text1"/>
                <w:sz w:val="24"/>
                <w:szCs w:val="24"/>
                <w:lang w:val="hu-HU"/>
              </w:rPr>
              <w:t>A jövőddel kapcsolatos tájékozódásoddal és a következő lépések világosságával való elégedettségedet értékeld.</w:t>
            </w:r>
          </w:p>
        </w:tc>
      </w:tr>
    </w:tbl>
    <w:p w14:paraId="51D534C4" w14:textId="77777777" w:rsidR="002E570D" w:rsidRPr="009029B0" w:rsidRDefault="00000000" w:rsidP="009029B0">
      <w:pPr>
        <w:spacing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color w:val="000000" w:themeColor="text1"/>
          <w:sz w:val="24"/>
          <w:szCs w:val="24"/>
          <w:lang w:val="hu-HU"/>
        </w:rPr>
        <w:br w:type="page"/>
      </w:r>
    </w:p>
    <w:p w14:paraId="7B562A14" w14:textId="77777777" w:rsidR="002E570D" w:rsidRPr="009029B0" w:rsidRDefault="00000000" w:rsidP="009029B0">
      <w:pPr>
        <w:pStyle w:val="SmallLabel"/>
        <w:spacing w:before="40"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color w:val="000000" w:themeColor="text1"/>
          <w:sz w:val="24"/>
          <w:szCs w:val="24"/>
          <w:lang w:val="hu-HU"/>
        </w:rPr>
        <w:lastRenderedPageBreak/>
        <w:t>09 / 12    ÉLETTERÜLET</w:t>
      </w:r>
    </w:p>
    <w:p w14:paraId="33992A2B" w14:textId="77777777" w:rsidR="002E570D" w:rsidRPr="009029B0" w:rsidRDefault="00000000" w:rsidP="009029B0">
      <w:pPr>
        <w:pStyle w:val="Cmsor1"/>
        <w:pBdr>
          <w:bottom w:val="single" w:sz="8" w:space="0" w:color="CBE9EF"/>
        </w:pBdr>
        <w:spacing w:line="360" w:lineRule="auto"/>
        <w:jc w:val="both"/>
        <w:rPr>
          <w:rFonts w:ascii="Times New Roman" w:hAnsi="Times New Roman" w:cs="Times New Roman"/>
          <w:color w:val="000000" w:themeColor="text1"/>
          <w:sz w:val="24"/>
          <w:szCs w:val="24"/>
          <w:lang w:val="hu-HU"/>
        </w:rPr>
      </w:pPr>
      <w:bookmarkStart w:id="8" w:name="TER_09"/>
      <w:r w:rsidRPr="009029B0">
        <w:rPr>
          <w:rFonts w:ascii="Times New Roman" w:hAnsi="Times New Roman" w:cs="Times New Roman"/>
          <w:color w:val="000000" w:themeColor="text1"/>
          <w:sz w:val="24"/>
          <w:szCs w:val="24"/>
          <w:lang w:val="hu-HU"/>
        </w:rPr>
        <w:t>Pihenés</w:t>
      </w:r>
      <w:bookmarkEnd w:id="8"/>
    </w:p>
    <w:p w14:paraId="377BE819" w14:textId="77777777" w:rsidR="002E570D" w:rsidRPr="009029B0" w:rsidRDefault="00000000" w:rsidP="009029B0">
      <w:pPr>
        <w:spacing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b/>
          <w:color w:val="000000" w:themeColor="text1"/>
          <w:sz w:val="24"/>
          <w:szCs w:val="24"/>
          <w:lang w:val="hu-HU"/>
        </w:rPr>
        <w:t>Mennyire tudsz valóban feltöltődni, kikapcsolódni és szünetet tartani a teendők között?</w:t>
      </w:r>
    </w:p>
    <w:p w14:paraId="2783D3E3" w14:textId="77777777" w:rsidR="002E570D" w:rsidRPr="009029B0" w:rsidRDefault="00000000" w:rsidP="009029B0">
      <w:pPr>
        <w:pStyle w:val="SmallLabel"/>
        <w:spacing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color w:val="000000" w:themeColor="text1"/>
          <w:sz w:val="24"/>
          <w:szCs w:val="24"/>
          <w:lang w:val="hu-HU"/>
        </w:rPr>
        <w:t>SÚGÓ A PONTOZÁSHOZ</w:t>
      </w:r>
    </w:p>
    <w:p w14:paraId="076465EA" w14:textId="77777777" w:rsidR="002E570D" w:rsidRPr="009029B0" w:rsidRDefault="00000000" w:rsidP="009029B0">
      <w:pPr>
        <w:pStyle w:val="Helper"/>
        <w:spacing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color w:val="000000" w:themeColor="text1"/>
          <w:sz w:val="24"/>
          <w:szCs w:val="24"/>
          <w:lang w:val="hu-HU"/>
        </w:rPr>
        <w:t>Nem egyszerűen azt kérdezzük, mennyi szabadidőd van, hanem hogy valóban feltölt-e. Alvás, mozgás, olvasás, zene, csend, játék, közösség vagy egy nyugodt séta: más-más dolog adhat erőt mindenkinek. Gondolj arra, hogy a pihenés után frissebbnek érzed-e magad, vagy ugyanúgy kimerült maradsz. Tudsz-e néha megszakítani egy feladatot, és van-e helye a hetedben a megállásnak? A pihenés nem jutalom, amelyet csak hibátlan teljesítmény után érdemelsz ki.</w:t>
      </w:r>
    </w:p>
    <w:tbl>
      <w:tblPr>
        <w:tblW w:w="0" w:type="auto"/>
        <w:tblLook w:val="04A0" w:firstRow="1" w:lastRow="0" w:firstColumn="1" w:lastColumn="0" w:noHBand="0" w:noVBand="1"/>
      </w:tblPr>
      <w:tblGrid>
        <w:gridCol w:w="9633"/>
      </w:tblGrid>
      <w:tr w:rsidR="009029B0" w:rsidRPr="009029B0" w14:paraId="581E7CED" w14:textId="77777777">
        <w:tc>
          <w:tcPr>
            <w:tcW w:w="9633" w:type="dxa"/>
            <w:shd w:val="clear" w:color="auto" w:fill="EFF8FA"/>
          </w:tcPr>
          <w:p w14:paraId="31A66932" w14:textId="77777777" w:rsidR="002E570D" w:rsidRPr="009029B0" w:rsidRDefault="00000000" w:rsidP="009029B0">
            <w:pPr>
              <w:spacing w:after="0"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b/>
                <w:color w:val="000000" w:themeColor="text1"/>
                <w:sz w:val="24"/>
                <w:szCs w:val="24"/>
                <w:lang w:val="hu-HU"/>
              </w:rPr>
              <w:t xml:space="preserve">Mire figyelj a pontszámnál?  </w:t>
            </w:r>
            <w:r w:rsidRPr="009029B0">
              <w:rPr>
                <w:rFonts w:ascii="Times New Roman" w:hAnsi="Times New Roman" w:cs="Times New Roman"/>
                <w:color w:val="000000" w:themeColor="text1"/>
                <w:sz w:val="24"/>
                <w:szCs w:val="24"/>
                <w:lang w:val="hu-HU"/>
              </w:rPr>
              <w:t>A pihenésed minőségét és feltöltő erejét pontozd, ne csupán a szabad órák számát.</w:t>
            </w:r>
          </w:p>
        </w:tc>
      </w:tr>
    </w:tbl>
    <w:p w14:paraId="70F5246A" w14:textId="77777777" w:rsidR="002E570D" w:rsidRPr="009029B0" w:rsidRDefault="002E570D" w:rsidP="009029B0">
      <w:pPr>
        <w:pBdr>
          <w:bottom w:val="single" w:sz="5" w:space="0" w:color="E6ECEF"/>
        </w:pBdr>
        <w:spacing w:after="200" w:line="360" w:lineRule="auto"/>
        <w:jc w:val="both"/>
        <w:rPr>
          <w:rFonts w:ascii="Times New Roman" w:hAnsi="Times New Roman" w:cs="Times New Roman"/>
          <w:color w:val="000000" w:themeColor="text1"/>
          <w:sz w:val="24"/>
          <w:szCs w:val="24"/>
          <w:lang w:val="hu-HU"/>
        </w:rPr>
      </w:pPr>
    </w:p>
    <w:p w14:paraId="0782EC26" w14:textId="77777777" w:rsidR="002E570D" w:rsidRPr="009029B0" w:rsidRDefault="00000000" w:rsidP="009029B0">
      <w:pPr>
        <w:pStyle w:val="SmallLabel"/>
        <w:spacing w:before="40"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color w:val="000000" w:themeColor="text1"/>
          <w:sz w:val="24"/>
          <w:szCs w:val="24"/>
          <w:lang w:val="hu-HU"/>
        </w:rPr>
        <w:t>10 / 12    ÉLETTERÜLET</w:t>
      </w:r>
    </w:p>
    <w:p w14:paraId="44AA282D" w14:textId="77777777" w:rsidR="002E570D" w:rsidRPr="009029B0" w:rsidRDefault="00000000" w:rsidP="009029B0">
      <w:pPr>
        <w:pStyle w:val="Cmsor1"/>
        <w:pBdr>
          <w:bottom w:val="single" w:sz="8" w:space="0" w:color="CBE9EF"/>
        </w:pBdr>
        <w:spacing w:line="360" w:lineRule="auto"/>
        <w:jc w:val="both"/>
        <w:rPr>
          <w:rFonts w:ascii="Times New Roman" w:hAnsi="Times New Roman" w:cs="Times New Roman"/>
          <w:color w:val="000000" w:themeColor="text1"/>
          <w:sz w:val="24"/>
          <w:szCs w:val="24"/>
          <w:lang w:val="hu-HU"/>
        </w:rPr>
      </w:pPr>
      <w:bookmarkStart w:id="9" w:name="TER_10"/>
      <w:r w:rsidRPr="009029B0">
        <w:rPr>
          <w:rFonts w:ascii="Times New Roman" w:hAnsi="Times New Roman" w:cs="Times New Roman"/>
          <w:color w:val="000000" w:themeColor="text1"/>
          <w:sz w:val="24"/>
          <w:szCs w:val="24"/>
          <w:lang w:val="hu-HU"/>
        </w:rPr>
        <w:t>Tetteim és döntéseim</w:t>
      </w:r>
      <w:bookmarkEnd w:id="9"/>
    </w:p>
    <w:p w14:paraId="3800E459" w14:textId="77777777" w:rsidR="002E570D" w:rsidRPr="009029B0" w:rsidRDefault="00000000" w:rsidP="009029B0">
      <w:pPr>
        <w:spacing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b/>
          <w:color w:val="000000" w:themeColor="text1"/>
          <w:sz w:val="24"/>
          <w:szCs w:val="24"/>
          <w:lang w:val="hu-HU"/>
        </w:rPr>
        <w:t>Mennyire állnak összhangban a mindennapi tetteid azzal, amit helyesnek tartasz?</w:t>
      </w:r>
    </w:p>
    <w:p w14:paraId="1544F4AA" w14:textId="77777777" w:rsidR="002E570D" w:rsidRPr="009029B0" w:rsidRDefault="00000000" w:rsidP="009029B0">
      <w:pPr>
        <w:pStyle w:val="SmallLabel"/>
        <w:spacing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color w:val="000000" w:themeColor="text1"/>
          <w:sz w:val="24"/>
          <w:szCs w:val="24"/>
          <w:lang w:val="hu-HU"/>
        </w:rPr>
        <w:t>SÚGÓ A PONTOZÁSHOZ</w:t>
      </w:r>
    </w:p>
    <w:p w14:paraId="116AD86E" w14:textId="77777777" w:rsidR="002E570D" w:rsidRPr="009029B0" w:rsidRDefault="00000000" w:rsidP="009029B0">
      <w:pPr>
        <w:pStyle w:val="Helper"/>
        <w:spacing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color w:val="000000" w:themeColor="text1"/>
          <w:sz w:val="24"/>
          <w:szCs w:val="24"/>
          <w:lang w:val="hu-HU"/>
        </w:rPr>
        <w:t>Gondolj egy-két friss helyzetre: amikor tudtad, mi volna helyes, hogyan cselekedtél? Például kiálltál-e valaki mellett, őszinte voltál-e egy kényelmetlen helyzetben, vagy tudtál-e bocsánatot kérni? Nem csak a nagy döntések számítanak: a hétköznapi apró tettek is megmutatják, mi fontos neked. Az értékelés nem hibátlansági vizsga. Ha valamit megbántál, az is lényeges lehet, hogyan igyekeztél helyrehozni, vagy mit tanultál belőle.</w:t>
      </w:r>
    </w:p>
    <w:tbl>
      <w:tblPr>
        <w:tblW w:w="0" w:type="auto"/>
        <w:tblLook w:val="04A0" w:firstRow="1" w:lastRow="0" w:firstColumn="1" w:lastColumn="0" w:noHBand="0" w:noVBand="1"/>
      </w:tblPr>
      <w:tblGrid>
        <w:gridCol w:w="9633"/>
      </w:tblGrid>
      <w:tr w:rsidR="009029B0" w:rsidRPr="009029B0" w14:paraId="0157D67E" w14:textId="77777777">
        <w:tc>
          <w:tcPr>
            <w:tcW w:w="9633" w:type="dxa"/>
            <w:shd w:val="clear" w:color="auto" w:fill="EFF8FA"/>
          </w:tcPr>
          <w:p w14:paraId="4AFDB00E" w14:textId="77777777" w:rsidR="002E570D" w:rsidRPr="009029B0" w:rsidRDefault="00000000" w:rsidP="009029B0">
            <w:pPr>
              <w:spacing w:after="0"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b/>
                <w:color w:val="000000" w:themeColor="text1"/>
                <w:sz w:val="24"/>
                <w:szCs w:val="24"/>
                <w:lang w:val="hu-HU"/>
              </w:rPr>
              <w:t xml:space="preserve">Mire figyelj a pontszámnál?  </w:t>
            </w:r>
            <w:r w:rsidRPr="009029B0">
              <w:rPr>
                <w:rFonts w:ascii="Times New Roman" w:hAnsi="Times New Roman" w:cs="Times New Roman"/>
                <w:color w:val="000000" w:themeColor="text1"/>
                <w:sz w:val="24"/>
                <w:szCs w:val="24"/>
                <w:lang w:val="hu-HU"/>
              </w:rPr>
              <w:t>A saját elveid és tényleges döntéseid közötti összhanggal való elégedettséget pontozd.</w:t>
            </w:r>
          </w:p>
        </w:tc>
      </w:tr>
    </w:tbl>
    <w:p w14:paraId="0808DC13" w14:textId="77777777" w:rsidR="002E570D" w:rsidRPr="009029B0" w:rsidRDefault="00000000" w:rsidP="009029B0">
      <w:pPr>
        <w:spacing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color w:val="000000" w:themeColor="text1"/>
          <w:sz w:val="24"/>
          <w:szCs w:val="24"/>
          <w:lang w:val="hu-HU"/>
        </w:rPr>
        <w:br w:type="page"/>
      </w:r>
    </w:p>
    <w:p w14:paraId="56EF8215" w14:textId="77777777" w:rsidR="002E570D" w:rsidRPr="009029B0" w:rsidRDefault="00000000" w:rsidP="009029B0">
      <w:pPr>
        <w:pStyle w:val="SmallLabel"/>
        <w:spacing w:before="40"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color w:val="000000" w:themeColor="text1"/>
          <w:sz w:val="24"/>
          <w:szCs w:val="24"/>
          <w:lang w:val="hu-HU"/>
        </w:rPr>
        <w:lastRenderedPageBreak/>
        <w:t>11 / 12    ÉLETTERÜLET</w:t>
      </w:r>
    </w:p>
    <w:p w14:paraId="3D5E322A" w14:textId="77777777" w:rsidR="002E570D" w:rsidRPr="009029B0" w:rsidRDefault="00000000" w:rsidP="009029B0">
      <w:pPr>
        <w:pStyle w:val="Cmsor1"/>
        <w:pBdr>
          <w:bottom w:val="single" w:sz="8" w:space="0" w:color="CBE9EF"/>
        </w:pBdr>
        <w:spacing w:line="360" w:lineRule="auto"/>
        <w:jc w:val="both"/>
        <w:rPr>
          <w:rFonts w:ascii="Times New Roman" w:hAnsi="Times New Roman" w:cs="Times New Roman"/>
          <w:color w:val="000000" w:themeColor="text1"/>
          <w:sz w:val="24"/>
          <w:szCs w:val="24"/>
          <w:lang w:val="hu-HU"/>
        </w:rPr>
      </w:pPr>
      <w:bookmarkStart w:id="10" w:name="TER_11"/>
      <w:r w:rsidRPr="009029B0">
        <w:rPr>
          <w:rFonts w:ascii="Times New Roman" w:hAnsi="Times New Roman" w:cs="Times New Roman"/>
          <w:color w:val="000000" w:themeColor="text1"/>
          <w:sz w:val="24"/>
          <w:szCs w:val="24"/>
          <w:lang w:val="hu-HU"/>
        </w:rPr>
        <w:t>Felelősségvállalás</w:t>
      </w:r>
      <w:bookmarkEnd w:id="10"/>
    </w:p>
    <w:p w14:paraId="4DF27FD1" w14:textId="77777777" w:rsidR="002E570D" w:rsidRPr="009029B0" w:rsidRDefault="00000000" w:rsidP="009029B0">
      <w:pPr>
        <w:spacing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b/>
          <w:color w:val="000000" w:themeColor="text1"/>
          <w:sz w:val="24"/>
          <w:szCs w:val="24"/>
          <w:lang w:val="hu-HU"/>
        </w:rPr>
        <w:t>Mennyire vállalod a felelősséget a saját tetteidért, kötelezettségeidért és hibáidért?</w:t>
      </w:r>
    </w:p>
    <w:p w14:paraId="6B1E5A3A" w14:textId="77777777" w:rsidR="002E570D" w:rsidRPr="009029B0" w:rsidRDefault="00000000" w:rsidP="009029B0">
      <w:pPr>
        <w:pStyle w:val="SmallLabel"/>
        <w:spacing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color w:val="000000" w:themeColor="text1"/>
          <w:sz w:val="24"/>
          <w:szCs w:val="24"/>
          <w:lang w:val="hu-HU"/>
        </w:rPr>
        <w:t>SÚGÓ A PONTOZÁSHOZ</w:t>
      </w:r>
    </w:p>
    <w:p w14:paraId="06785318" w14:textId="77777777" w:rsidR="002E570D" w:rsidRPr="009029B0" w:rsidRDefault="00000000" w:rsidP="009029B0">
      <w:pPr>
        <w:pStyle w:val="Helper"/>
        <w:spacing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color w:val="000000" w:themeColor="text1"/>
          <w:sz w:val="24"/>
          <w:szCs w:val="24"/>
          <w:lang w:val="hu-HU"/>
        </w:rPr>
        <w:t>Mennyire szoktad elvégezni, amit vállaltál, vagy időben jelezni, ha nem tudod? Ha hibázol, megpróbálod-e megérteni a következményeket, vállalni a saját részedet, és szükség esetén javítani rajta? A felelősség nem azt jelenti, hogy minden rosszért te vagy a hibás, vagy hogy mindig egyedül kell megoldanod mindent. Éppen a felelős döntés része lehet a segítségkérés és a többiek szempontjainak figyelembevétele.</w:t>
      </w:r>
    </w:p>
    <w:tbl>
      <w:tblPr>
        <w:tblW w:w="0" w:type="auto"/>
        <w:tblLook w:val="04A0" w:firstRow="1" w:lastRow="0" w:firstColumn="1" w:lastColumn="0" w:noHBand="0" w:noVBand="1"/>
      </w:tblPr>
      <w:tblGrid>
        <w:gridCol w:w="9633"/>
      </w:tblGrid>
      <w:tr w:rsidR="009029B0" w:rsidRPr="009029B0" w14:paraId="2F78B453" w14:textId="77777777">
        <w:tc>
          <w:tcPr>
            <w:tcW w:w="9633" w:type="dxa"/>
            <w:shd w:val="clear" w:color="auto" w:fill="EFF8FA"/>
          </w:tcPr>
          <w:p w14:paraId="5118621C" w14:textId="77777777" w:rsidR="002E570D" w:rsidRPr="009029B0" w:rsidRDefault="00000000" w:rsidP="009029B0">
            <w:pPr>
              <w:spacing w:after="0"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b/>
                <w:color w:val="000000" w:themeColor="text1"/>
                <w:sz w:val="24"/>
                <w:szCs w:val="24"/>
                <w:lang w:val="hu-HU"/>
              </w:rPr>
              <w:t xml:space="preserve">Mire figyelj a pontszámnál?  </w:t>
            </w:r>
            <w:r w:rsidRPr="009029B0">
              <w:rPr>
                <w:rFonts w:ascii="Times New Roman" w:hAnsi="Times New Roman" w:cs="Times New Roman"/>
                <w:color w:val="000000" w:themeColor="text1"/>
                <w:sz w:val="24"/>
                <w:szCs w:val="24"/>
                <w:lang w:val="hu-HU"/>
              </w:rPr>
              <w:t>A saját vállalásaid kezelésével és döntéseid következményeivel való szembenézéssel való elégedettséget pontozd.</w:t>
            </w:r>
          </w:p>
        </w:tc>
      </w:tr>
    </w:tbl>
    <w:p w14:paraId="73A3A862" w14:textId="77777777" w:rsidR="002E570D" w:rsidRPr="009029B0" w:rsidRDefault="002E570D" w:rsidP="009029B0">
      <w:pPr>
        <w:pBdr>
          <w:bottom w:val="single" w:sz="5" w:space="0" w:color="E6ECEF"/>
        </w:pBdr>
        <w:spacing w:after="200" w:line="360" w:lineRule="auto"/>
        <w:jc w:val="both"/>
        <w:rPr>
          <w:rFonts w:ascii="Times New Roman" w:hAnsi="Times New Roman" w:cs="Times New Roman"/>
          <w:color w:val="000000" w:themeColor="text1"/>
          <w:sz w:val="24"/>
          <w:szCs w:val="24"/>
          <w:lang w:val="hu-HU"/>
        </w:rPr>
      </w:pPr>
    </w:p>
    <w:p w14:paraId="687FBBA0" w14:textId="77777777" w:rsidR="002E570D" w:rsidRPr="009029B0" w:rsidRDefault="00000000" w:rsidP="009029B0">
      <w:pPr>
        <w:pStyle w:val="SmallLabel"/>
        <w:spacing w:before="40"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color w:val="000000" w:themeColor="text1"/>
          <w:sz w:val="24"/>
          <w:szCs w:val="24"/>
          <w:lang w:val="hu-HU"/>
        </w:rPr>
        <w:t>12 / 12    ÉLETTERÜLET</w:t>
      </w:r>
    </w:p>
    <w:p w14:paraId="074DC511" w14:textId="77777777" w:rsidR="002E570D" w:rsidRPr="009029B0" w:rsidRDefault="00000000" w:rsidP="009029B0">
      <w:pPr>
        <w:pStyle w:val="Cmsor1"/>
        <w:pBdr>
          <w:bottom w:val="single" w:sz="8" w:space="0" w:color="CBE9EF"/>
        </w:pBdr>
        <w:spacing w:line="360" w:lineRule="auto"/>
        <w:jc w:val="both"/>
        <w:rPr>
          <w:rFonts w:ascii="Times New Roman" w:hAnsi="Times New Roman" w:cs="Times New Roman"/>
          <w:color w:val="000000" w:themeColor="text1"/>
          <w:sz w:val="24"/>
          <w:szCs w:val="24"/>
          <w:lang w:val="hu-HU"/>
        </w:rPr>
      </w:pPr>
      <w:bookmarkStart w:id="11" w:name="TER_12"/>
      <w:r w:rsidRPr="009029B0">
        <w:rPr>
          <w:rFonts w:ascii="Times New Roman" w:hAnsi="Times New Roman" w:cs="Times New Roman"/>
          <w:color w:val="000000" w:themeColor="text1"/>
          <w:sz w:val="24"/>
          <w:szCs w:val="24"/>
          <w:lang w:val="hu-HU"/>
        </w:rPr>
        <w:t>Környezetem és teremtésvédelem</w:t>
      </w:r>
      <w:bookmarkEnd w:id="11"/>
    </w:p>
    <w:p w14:paraId="53CF90BF" w14:textId="77777777" w:rsidR="002E570D" w:rsidRPr="009029B0" w:rsidRDefault="00000000" w:rsidP="009029B0">
      <w:pPr>
        <w:spacing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b/>
          <w:color w:val="000000" w:themeColor="text1"/>
          <w:sz w:val="24"/>
          <w:szCs w:val="24"/>
          <w:lang w:val="hu-HU"/>
        </w:rPr>
        <w:t>Mennyire figyelsz a téged körülvevő környezetre és a teremtett világ megóvására?</w:t>
      </w:r>
    </w:p>
    <w:p w14:paraId="5CF0C81A" w14:textId="77777777" w:rsidR="002E570D" w:rsidRPr="009029B0" w:rsidRDefault="00000000" w:rsidP="009029B0">
      <w:pPr>
        <w:pStyle w:val="SmallLabel"/>
        <w:spacing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color w:val="000000" w:themeColor="text1"/>
          <w:sz w:val="24"/>
          <w:szCs w:val="24"/>
          <w:lang w:val="hu-HU"/>
        </w:rPr>
        <w:t>SÚGÓ A PONTOZÁSHOZ</w:t>
      </w:r>
    </w:p>
    <w:p w14:paraId="1C3969AF" w14:textId="77777777" w:rsidR="002E570D" w:rsidRPr="009029B0" w:rsidRDefault="00000000" w:rsidP="009029B0">
      <w:pPr>
        <w:pStyle w:val="Helper"/>
        <w:spacing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color w:val="000000" w:themeColor="text1"/>
          <w:sz w:val="24"/>
          <w:szCs w:val="24"/>
          <w:lang w:val="hu-HU"/>
        </w:rPr>
        <w:t>Figyeld meg, hogyan bánsz az iskolai, otthoni és természeti környezettel. Odafigyelsz-e a szemétre, a fölösleges fogyasztásra, a vízre, az energiára, az élőlényekre vagy a közös terek állapotára? Vannak-e apró szokásaid, amelyekkel vigyázol a rád bízott világra? Nem egyedül te felelsz minden környezeti problémáért; a lehetőségeidhez illő, tudatos lépések számítanak. A teremtésvédelem egyszerre jelent hálát, odafigyelést és felelősséget másokért is.</w:t>
      </w:r>
    </w:p>
    <w:tbl>
      <w:tblPr>
        <w:tblW w:w="0" w:type="auto"/>
        <w:tblLook w:val="04A0" w:firstRow="1" w:lastRow="0" w:firstColumn="1" w:lastColumn="0" w:noHBand="0" w:noVBand="1"/>
      </w:tblPr>
      <w:tblGrid>
        <w:gridCol w:w="9633"/>
      </w:tblGrid>
      <w:tr w:rsidR="009029B0" w:rsidRPr="009029B0" w14:paraId="256BC6B2" w14:textId="77777777">
        <w:tc>
          <w:tcPr>
            <w:tcW w:w="9633" w:type="dxa"/>
            <w:shd w:val="clear" w:color="auto" w:fill="EFF8FA"/>
          </w:tcPr>
          <w:p w14:paraId="6198290D" w14:textId="77777777" w:rsidR="002E570D" w:rsidRPr="009029B0" w:rsidRDefault="00000000" w:rsidP="009029B0">
            <w:pPr>
              <w:spacing w:after="0" w:line="360" w:lineRule="auto"/>
              <w:jc w:val="both"/>
              <w:rPr>
                <w:rFonts w:ascii="Times New Roman" w:hAnsi="Times New Roman" w:cs="Times New Roman"/>
                <w:color w:val="000000" w:themeColor="text1"/>
                <w:sz w:val="24"/>
                <w:szCs w:val="24"/>
                <w:lang w:val="hu-HU"/>
              </w:rPr>
            </w:pPr>
            <w:r w:rsidRPr="009029B0">
              <w:rPr>
                <w:rFonts w:ascii="Times New Roman" w:hAnsi="Times New Roman" w:cs="Times New Roman"/>
                <w:b/>
                <w:color w:val="000000" w:themeColor="text1"/>
                <w:sz w:val="24"/>
                <w:szCs w:val="24"/>
                <w:lang w:val="hu-HU"/>
              </w:rPr>
              <w:t xml:space="preserve">Mire figyelj a pontszámnál?  </w:t>
            </w:r>
            <w:r w:rsidRPr="009029B0">
              <w:rPr>
                <w:rFonts w:ascii="Times New Roman" w:hAnsi="Times New Roman" w:cs="Times New Roman"/>
                <w:color w:val="000000" w:themeColor="text1"/>
                <w:sz w:val="24"/>
                <w:szCs w:val="24"/>
                <w:lang w:val="hu-HU"/>
              </w:rPr>
              <w:t>A saját lehetőségeidhez mérten megélt gondoskodást és tudatosságot értékeld, ne a világ problémáinak megoldását.</w:t>
            </w:r>
          </w:p>
        </w:tc>
      </w:tr>
    </w:tbl>
    <w:p w14:paraId="1A641BA6" w14:textId="49C70A7E" w:rsidR="002E570D" w:rsidRPr="009029B0" w:rsidRDefault="002E570D" w:rsidP="001D4E1E">
      <w:pPr>
        <w:spacing w:line="360" w:lineRule="auto"/>
        <w:jc w:val="both"/>
        <w:rPr>
          <w:rFonts w:ascii="Times New Roman" w:hAnsi="Times New Roman" w:cs="Times New Roman"/>
          <w:color w:val="000000" w:themeColor="text1"/>
          <w:sz w:val="24"/>
          <w:szCs w:val="24"/>
          <w:lang w:val="hu-HU"/>
        </w:rPr>
      </w:pPr>
    </w:p>
    <w:sectPr w:rsidR="002E570D" w:rsidRPr="009029B0" w:rsidSect="009029B0">
      <w:headerReference w:type="default" r:id="rId8"/>
      <w:footerReference w:type="default" r:id="rId9"/>
      <w:pgSz w:w="11909" w:h="16834" w:code="9"/>
      <w:pgMar w:top="1066" w:right="1138" w:bottom="979" w:left="1138" w:header="461" w:footer="47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E0E3D" w14:textId="77777777" w:rsidR="005523A2" w:rsidRDefault="005523A2">
      <w:pPr>
        <w:spacing w:after="0" w:line="240" w:lineRule="auto"/>
      </w:pPr>
      <w:r>
        <w:separator/>
      </w:r>
    </w:p>
  </w:endnote>
  <w:endnote w:type="continuationSeparator" w:id="0">
    <w:p w14:paraId="053C2D79" w14:textId="77777777" w:rsidR="005523A2" w:rsidRDefault="005523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D292" w14:textId="77777777" w:rsidR="002E570D" w:rsidRDefault="00000000">
    <w:pPr>
      <w:pStyle w:val="llb"/>
      <w:jc w:val="center"/>
    </w:pPr>
    <w:proofErr w:type="spellStart"/>
    <w:r>
      <w:rPr>
        <w:color w:val="6E7B87"/>
        <w:sz w:val="16"/>
      </w:rPr>
      <w:t>DiákÉletkerék</w:t>
    </w:r>
    <w:proofErr w:type="spellEnd"/>
    <w:r>
      <w:rPr>
        <w:color w:val="6E7B87"/>
        <w:sz w:val="16"/>
      </w:rPr>
      <w:t xml:space="preserve"> • </w:t>
    </w:r>
    <w:proofErr w:type="spellStart"/>
    <w:r>
      <w:rPr>
        <w:color w:val="6E7B87"/>
        <w:sz w:val="16"/>
      </w:rPr>
      <w:t>szerkeszthető</w:t>
    </w:r>
    <w:proofErr w:type="spellEnd"/>
    <w:r>
      <w:rPr>
        <w:color w:val="6E7B87"/>
        <w:sz w:val="16"/>
      </w:rPr>
      <w:t xml:space="preserve"> </w:t>
    </w:r>
    <w:proofErr w:type="spellStart"/>
    <w:r>
      <w:rPr>
        <w:color w:val="6E7B87"/>
        <w:sz w:val="16"/>
      </w:rPr>
      <w:t>kutatási</w:t>
    </w:r>
    <w:proofErr w:type="spellEnd"/>
    <w:r>
      <w:rPr>
        <w:color w:val="6E7B87"/>
        <w:sz w:val="16"/>
      </w:rPr>
      <w:t xml:space="preserve"> </w:t>
    </w:r>
    <w:proofErr w:type="spellStart"/>
    <w:r>
      <w:rPr>
        <w:color w:val="6E7B87"/>
        <w:sz w:val="16"/>
      </w:rPr>
      <w:t>és</w:t>
    </w:r>
    <w:proofErr w:type="spellEnd"/>
    <w:r>
      <w:rPr>
        <w:color w:val="6E7B87"/>
        <w:sz w:val="16"/>
      </w:rPr>
      <w:t xml:space="preserve"> </w:t>
    </w:r>
    <w:proofErr w:type="spellStart"/>
    <w:r>
      <w:rPr>
        <w:color w:val="6E7B87"/>
        <w:sz w:val="16"/>
      </w:rPr>
      <w:t>fejlesztési</w:t>
    </w:r>
    <w:proofErr w:type="spellEnd"/>
    <w:r>
      <w:rPr>
        <w:color w:val="6E7B87"/>
        <w:sz w:val="16"/>
      </w:rPr>
      <w:t xml:space="preserve"> </w:t>
    </w:r>
    <w:proofErr w:type="spellStart"/>
    <w:r>
      <w:rPr>
        <w:color w:val="6E7B87"/>
        <w:sz w:val="16"/>
      </w:rPr>
      <w:t>munkapéldány</w:t>
    </w:r>
    <w:proofErr w:type="spellEnd"/>
    <w:r>
      <w:rPr>
        <w:color w:val="6E7B87"/>
        <w:sz w:val="16"/>
      </w:rPr>
      <w:t xml:space="preserve">     |     </w:t>
    </w:r>
    <w:r>
      <w:fldChar w:fldCharType="begin"/>
    </w:r>
    <w:r>
      <w:instrText>PAGE</w:instrText>
    </w:r>
    <w:r>
      <w:fldChar w:fldCharType="separate"/>
    </w:r>
    <w:r w:rsidR="009029B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6D513" w14:textId="77777777" w:rsidR="005523A2" w:rsidRDefault="005523A2">
      <w:pPr>
        <w:spacing w:after="0" w:line="240" w:lineRule="auto"/>
      </w:pPr>
      <w:r>
        <w:separator/>
      </w:r>
    </w:p>
  </w:footnote>
  <w:footnote w:type="continuationSeparator" w:id="0">
    <w:p w14:paraId="10CADA91" w14:textId="77777777" w:rsidR="005523A2" w:rsidRDefault="005523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DEBFE" w14:textId="77777777" w:rsidR="002E570D" w:rsidRPr="009029B0" w:rsidRDefault="00000000">
    <w:pPr>
      <w:pStyle w:val="lfej"/>
      <w:jc w:val="right"/>
      <w:rPr>
        <w:rFonts w:ascii="Times New Roman" w:hAnsi="Times New Roman" w:cs="Times New Roman"/>
      </w:rPr>
    </w:pPr>
    <w:r w:rsidRPr="009029B0">
      <w:rPr>
        <w:rFonts w:ascii="Times New Roman" w:hAnsi="Times New Roman" w:cs="Times New Roman"/>
        <w:b/>
        <w:color w:val="14849B"/>
        <w:sz w:val="16"/>
      </w:rPr>
      <w:t>DIÁKÉLETKERÉK   /   ÖNÉRTÉKELŐ KÉRDÉSEK SÚGÓJA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zmozott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zmozott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Felsorol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Felsorol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zmozott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Felsorols"/>
      <w:lvlText w:val=""/>
      <w:lvlJc w:val="left"/>
      <w:pPr>
        <w:tabs>
          <w:tab w:val="num" w:pos="360"/>
        </w:tabs>
        <w:ind w:left="360" w:hanging="360"/>
      </w:pPr>
      <w:rPr>
        <w:rFonts w:ascii="Symbol" w:hAnsi="Symbol" w:hint="default"/>
      </w:rPr>
    </w:lvl>
  </w:abstractNum>
  <w:num w:numId="1" w16cid:durableId="1507011116">
    <w:abstractNumId w:val="8"/>
  </w:num>
  <w:num w:numId="2" w16cid:durableId="929198526">
    <w:abstractNumId w:val="6"/>
  </w:num>
  <w:num w:numId="3" w16cid:durableId="1064794491">
    <w:abstractNumId w:val="5"/>
  </w:num>
  <w:num w:numId="4" w16cid:durableId="1627390931">
    <w:abstractNumId w:val="4"/>
  </w:num>
  <w:num w:numId="5" w16cid:durableId="1914849131">
    <w:abstractNumId w:val="7"/>
  </w:num>
  <w:num w:numId="6" w16cid:durableId="1286036693">
    <w:abstractNumId w:val="3"/>
  </w:num>
  <w:num w:numId="7" w16cid:durableId="1989164174">
    <w:abstractNumId w:val="2"/>
  </w:num>
  <w:num w:numId="8" w16cid:durableId="286358340">
    <w:abstractNumId w:val="1"/>
  </w:num>
  <w:num w:numId="9" w16cid:durableId="309334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4E1E"/>
    <w:rsid w:val="001E356C"/>
    <w:rsid w:val="0029639D"/>
    <w:rsid w:val="002E570D"/>
    <w:rsid w:val="00326F90"/>
    <w:rsid w:val="005523A2"/>
    <w:rsid w:val="007F271A"/>
    <w:rsid w:val="00802686"/>
    <w:rsid w:val="009029B0"/>
    <w:rsid w:val="00AA1D8D"/>
    <w:rsid w:val="00B47730"/>
    <w:rsid w:val="00CB0664"/>
    <w:rsid w:val="00CD59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BCCD74"/>
  <w14:defaultImageDpi w14:val="300"/>
  <w15:docId w15:val="{3FB98FCB-9F01-4D5E-8924-D776B8F7C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FC693F"/>
    <w:pPr>
      <w:spacing w:after="100" w:line="278" w:lineRule="auto"/>
    </w:pPr>
    <w:rPr>
      <w:rFonts w:ascii="Aptos" w:hAnsi="Aptos"/>
      <w:color w:val="062B3D"/>
      <w:sz w:val="20"/>
    </w:rPr>
  </w:style>
  <w:style w:type="paragraph" w:styleId="Cmsor1">
    <w:name w:val="heading 1"/>
    <w:basedOn w:val="Norml"/>
    <w:next w:val="Norml"/>
    <w:link w:val="Cmsor1Char"/>
    <w:uiPriority w:val="9"/>
    <w:qFormat/>
    <w:rsid w:val="00FC693F"/>
    <w:pPr>
      <w:keepNext/>
      <w:keepLines/>
      <w:spacing w:before="480" w:after="120"/>
      <w:outlineLvl w:val="0"/>
    </w:pPr>
    <w:rPr>
      <w:rFonts w:asciiTheme="majorHAnsi" w:eastAsiaTheme="majorEastAsia" w:hAnsiTheme="majorHAnsi" w:cstheme="majorBidi"/>
      <w:b/>
      <w:bCs/>
      <w:sz w:val="32"/>
      <w:szCs w:val="28"/>
    </w:rPr>
  </w:style>
  <w:style w:type="paragraph" w:styleId="Cmsor2">
    <w:name w:val="heading 2"/>
    <w:basedOn w:val="Norml"/>
    <w:next w:val="Norml"/>
    <w:link w:val="Cmsor2Char"/>
    <w:uiPriority w:val="9"/>
    <w:unhideWhenUsed/>
    <w:qFormat/>
    <w:rsid w:val="00FC693F"/>
    <w:pPr>
      <w:keepNext/>
      <w:keepLines/>
      <w:spacing w:before="200" w:after="120"/>
      <w:outlineLvl w:val="1"/>
    </w:pPr>
    <w:rPr>
      <w:rFonts w:asciiTheme="majorHAnsi" w:eastAsiaTheme="majorEastAsia" w:hAnsiTheme="majorHAnsi" w:cstheme="majorBidi"/>
      <w:b/>
      <w:bCs/>
      <w:sz w:val="24"/>
      <w:szCs w:val="26"/>
    </w:rPr>
  </w:style>
  <w:style w:type="paragraph" w:styleId="Cmsor3">
    <w:name w:val="heading 3"/>
    <w:basedOn w:val="Norml"/>
    <w:next w:val="Norml"/>
    <w:link w:val="Cmsor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Cmsor4">
    <w:name w:val="heading 4"/>
    <w:basedOn w:val="Norml"/>
    <w:next w:val="Norml"/>
    <w:link w:val="Cmsor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Cmsor5">
    <w:name w:val="heading 5"/>
    <w:basedOn w:val="Norml"/>
    <w:next w:val="Norml"/>
    <w:link w:val="Cmsor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Cmsor6">
    <w:name w:val="heading 6"/>
    <w:basedOn w:val="Norml"/>
    <w:next w:val="Norml"/>
    <w:link w:val="Cmsor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Cmsor7">
    <w:name w:val="heading 7"/>
    <w:basedOn w:val="Norml"/>
    <w:next w:val="Norml"/>
    <w:link w:val="Cmsor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Cmsor8">
    <w:name w:val="heading 8"/>
    <w:basedOn w:val="Norml"/>
    <w:next w:val="Norml"/>
    <w:link w:val="Cmsor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Cmsor9">
    <w:name w:val="heading 9"/>
    <w:basedOn w:val="Norml"/>
    <w:next w:val="Norml"/>
    <w:link w:val="Cmsor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E618BF"/>
    <w:pPr>
      <w:tabs>
        <w:tab w:val="center" w:pos="4680"/>
        <w:tab w:val="right" w:pos="9360"/>
      </w:tabs>
      <w:spacing w:after="0" w:line="240" w:lineRule="auto"/>
    </w:pPr>
  </w:style>
  <w:style w:type="character" w:customStyle="1" w:styleId="lfejChar">
    <w:name w:val="Élőfej Char"/>
    <w:basedOn w:val="Bekezdsalapbettpusa"/>
    <w:link w:val="lfej"/>
    <w:uiPriority w:val="99"/>
    <w:rsid w:val="00E618BF"/>
  </w:style>
  <w:style w:type="paragraph" w:styleId="llb">
    <w:name w:val="footer"/>
    <w:basedOn w:val="Norml"/>
    <w:link w:val="llbChar"/>
    <w:uiPriority w:val="99"/>
    <w:unhideWhenUsed/>
    <w:rsid w:val="00E618BF"/>
    <w:pPr>
      <w:tabs>
        <w:tab w:val="center" w:pos="4680"/>
        <w:tab w:val="right" w:pos="9360"/>
      </w:tabs>
      <w:spacing w:after="0" w:line="240" w:lineRule="auto"/>
    </w:pPr>
  </w:style>
  <w:style w:type="character" w:customStyle="1" w:styleId="llbChar">
    <w:name w:val="Élőláb Char"/>
    <w:basedOn w:val="Bekezdsalapbettpusa"/>
    <w:link w:val="llb"/>
    <w:uiPriority w:val="99"/>
    <w:rsid w:val="00E618BF"/>
  </w:style>
  <w:style w:type="paragraph" w:styleId="Nincstrkz">
    <w:name w:val="No Spacing"/>
    <w:uiPriority w:val="1"/>
    <w:qFormat/>
    <w:rsid w:val="00FC693F"/>
    <w:pPr>
      <w:spacing w:after="0" w:line="240" w:lineRule="auto"/>
    </w:pPr>
  </w:style>
  <w:style w:type="character" w:customStyle="1" w:styleId="Cmsor1Char">
    <w:name w:val="Címsor 1 Char"/>
    <w:basedOn w:val="Bekezdsalapbettpusa"/>
    <w:link w:val="Cmsor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Cmsor2Char">
    <w:name w:val="Címsor 2 Char"/>
    <w:basedOn w:val="Bekezdsalapbettpusa"/>
    <w:link w:val="Cmsor2"/>
    <w:uiPriority w:val="9"/>
    <w:rsid w:val="00FC693F"/>
    <w:rPr>
      <w:rFonts w:asciiTheme="majorHAnsi" w:eastAsiaTheme="majorEastAsia" w:hAnsiTheme="majorHAnsi" w:cstheme="majorBidi"/>
      <w:b/>
      <w:bCs/>
      <w:color w:val="4F81BD" w:themeColor="accent1"/>
      <w:sz w:val="26"/>
      <w:szCs w:val="26"/>
    </w:rPr>
  </w:style>
  <w:style w:type="character" w:customStyle="1" w:styleId="Cmsor3Char">
    <w:name w:val="Címsor 3 Char"/>
    <w:basedOn w:val="Bekezdsalapbettpusa"/>
    <w:link w:val="Cmsor3"/>
    <w:uiPriority w:val="9"/>
    <w:rsid w:val="00FC693F"/>
    <w:rPr>
      <w:rFonts w:asciiTheme="majorHAnsi" w:eastAsiaTheme="majorEastAsia" w:hAnsiTheme="majorHAnsi" w:cstheme="majorBidi"/>
      <w:b/>
      <w:bCs/>
      <w:color w:val="4F81BD" w:themeColor="accent1"/>
    </w:rPr>
  </w:style>
  <w:style w:type="paragraph" w:styleId="Cm">
    <w:name w:val="Title"/>
    <w:basedOn w:val="Norml"/>
    <w:next w:val="Norml"/>
    <w:link w:val="Cm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b/>
      <w:spacing w:val="5"/>
      <w:kern w:val="28"/>
      <w:sz w:val="48"/>
      <w:szCs w:val="52"/>
    </w:rPr>
  </w:style>
  <w:style w:type="character" w:customStyle="1" w:styleId="CmChar">
    <w:name w:val="Cím Char"/>
    <w:basedOn w:val="Bekezdsalapbettpusa"/>
    <w:link w:val="Cm"/>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cm">
    <w:name w:val="Subtitle"/>
    <w:basedOn w:val="Norml"/>
    <w:next w:val="Norml"/>
    <w:link w:val="Alcm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cmChar">
    <w:name w:val="Alcím Char"/>
    <w:basedOn w:val="Bekezdsalapbettpusa"/>
    <w:link w:val="Alcm"/>
    <w:uiPriority w:val="11"/>
    <w:rsid w:val="00FC693F"/>
    <w:rPr>
      <w:rFonts w:asciiTheme="majorHAnsi" w:eastAsiaTheme="majorEastAsia" w:hAnsiTheme="majorHAnsi" w:cstheme="majorBidi"/>
      <w:i/>
      <w:iCs/>
      <w:color w:val="4F81BD" w:themeColor="accent1"/>
      <w:spacing w:val="15"/>
      <w:sz w:val="24"/>
      <w:szCs w:val="24"/>
    </w:rPr>
  </w:style>
  <w:style w:type="paragraph" w:styleId="Listaszerbekezds">
    <w:name w:val="List Paragraph"/>
    <w:basedOn w:val="Norml"/>
    <w:uiPriority w:val="34"/>
    <w:qFormat/>
    <w:rsid w:val="00FC693F"/>
    <w:pPr>
      <w:ind w:left="720"/>
      <w:contextualSpacing/>
    </w:pPr>
  </w:style>
  <w:style w:type="paragraph" w:styleId="Szvegtrzs">
    <w:name w:val="Body Text"/>
    <w:basedOn w:val="Norml"/>
    <w:link w:val="SzvegtrzsChar"/>
    <w:uiPriority w:val="99"/>
    <w:unhideWhenUsed/>
    <w:rsid w:val="00AA1D8D"/>
    <w:pPr>
      <w:spacing w:after="120"/>
    </w:pPr>
  </w:style>
  <w:style w:type="character" w:customStyle="1" w:styleId="SzvegtrzsChar">
    <w:name w:val="Szövegtörzs Char"/>
    <w:basedOn w:val="Bekezdsalapbettpusa"/>
    <w:link w:val="Szvegtrzs"/>
    <w:uiPriority w:val="99"/>
    <w:rsid w:val="00AA1D8D"/>
  </w:style>
  <w:style w:type="paragraph" w:styleId="Szvegtrzs2">
    <w:name w:val="Body Text 2"/>
    <w:basedOn w:val="Norml"/>
    <w:link w:val="Szvegtrzs2Char"/>
    <w:uiPriority w:val="99"/>
    <w:unhideWhenUsed/>
    <w:rsid w:val="00AA1D8D"/>
    <w:pPr>
      <w:spacing w:after="120" w:line="480" w:lineRule="auto"/>
    </w:pPr>
  </w:style>
  <w:style w:type="character" w:customStyle="1" w:styleId="Szvegtrzs2Char">
    <w:name w:val="Szövegtörzs 2 Char"/>
    <w:basedOn w:val="Bekezdsalapbettpusa"/>
    <w:link w:val="Szvegtrzs2"/>
    <w:uiPriority w:val="99"/>
    <w:rsid w:val="00AA1D8D"/>
  </w:style>
  <w:style w:type="paragraph" w:styleId="Szvegtrzs3">
    <w:name w:val="Body Text 3"/>
    <w:basedOn w:val="Norml"/>
    <w:link w:val="Szvegtrzs3Char"/>
    <w:uiPriority w:val="99"/>
    <w:unhideWhenUsed/>
    <w:rsid w:val="00AA1D8D"/>
    <w:pPr>
      <w:spacing w:after="120"/>
    </w:pPr>
    <w:rPr>
      <w:sz w:val="16"/>
      <w:szCs w:val="16"/>
    </w:rPr>
  </w:style>
  <w:style w:type="character" w:customStyle="1" w:styleId="Szvegtrzs3Char">
    <w:name w:val="Szövegtörzs 3 Char"/>
    <w:basedOn w:val="Bekezdsalapbettpusa"/>
    <w:link w:val="Szvegtrzs3"/>
    <w:uiPriority w:val="99"/>
    <w:rsid w:val="00AA1D8D"/>
    <w:rPr>
      <w:sz w:val="16"/>
      <w:szCs w:val="16"/>
    </w:rPr>
  </w:style>
  <w:style w:type="paragraph" w:styleId="Lista">
    <w:name w:val="List"/>
    <w:basedOn w:val="Norml"/>
    <w:uiPriority w:val="99"/>
    <w:unhideWhenUsed/>
    <w:rsid w:val="00AA1D8D"/>
    <w:pPr>
      <w:ind w:left="360" w:hanging="360"/>
      <w:contextualSpacing/>
    </w:pPr>
  </w:style>
  <w:style w:type="paragraph" w:styleId="Lista2">
    <w:name w:val="List 2"/>
    <w:basedOn w:val="Norml"/>
    <w:uiPriority w:val="99"/>
    <w:unhideWhenUsed/>
    <w:rsid w:val="00326F90"/>
    <w:pPr>
      <w:ind w:left="720" w:hanging="360"/>
      <w:contextualSpacing/>
    </w:pPr>
  </w:style>
  <w:style w:type="paragraph" w:styleId="Lista3">
    <w:name w:val="List 3"/>
    <w:basedOn w:val="Norml"/>
    <w:uiPriority w:val="99"/>
    <w:unhideWhenUsed/>
    <w:rsid w:val="00326F90"/>
    <w:pPr>
      <w:ind w:left="1080" w:hanging="360"/>
      <w:contextualSpacing/>
    </w:pPr>
  </w:style>
  <w:style w:type="paragraph" w:styleId="Felsorols">
    <w:name w:val="List Bullet"/>
    <w:basedOn w:val="Norml"/>
    <w:uiPriority w:val="99"/>
    <w:unhideWhenUsed/>
    <w:rsid w:val="00326F90"/>
    <w:pPr>
      <w:numPr>
        <w:numId w:val="1"/>
      </w:numPr>
      <w:contextualSpacing/>
    </w:pPr>
  </w:style>
  <w:style w:type="paragraph" w:styleId="Felsorols2">
    <w:name w:val="List Bullet 2"/>
    <w:basedOn w:val="Norml"/>
    <w:uiPriority w:val="99"/>
    <w:unhideWhenUsed/>
    <w:rsid w:val="00326F90"/>
    <w:pPr>
      <w:numPr>
        <w:numId w:val="2"/>
      </w:numPr>
      <w:contextualSpacing/>
    </w:pPr>
  </w:style>
  <w:style w:type="paragraph" w:styleId="Felsorols3">
    <w:name w:val="List Bullet 3"/>
    <w:basedOn w:val="Norml"/>
    <w:uiPriority w:val="99"/>
    <w:unhideWhenUsed/>
    <w:rsid w:val="00326F90"/>
    <w:pPr>
      <w:numPr>
        <w:numId w:val="3"/>
      </w:numPr>
      <w:contextualSpacing/>
    </w:pPr>
  </w:style>
  <w:style w:type="paragraph" w:styleId="Szmozottlista">
    <w:name w:val="List Number"/>
    <w:basedOn w:val="Norml"/>
    <w:uiPriority w:val="99"/>
    <w:unhideWhenUsed/>
    <w:rsid w:val="00326F90"/>
    <w:pPr>
      <w:numPr>
        <w:numId w:val="5"/>
      </w:numPr>
      <w:contextualSpacing/>
    </w:pPr>
  </w:style>
  <w:style w:type="paragraph" w:styleId="Szmozottlista2">
    <w:name w:val="List Number 2"/>
    <w:basedOn w:val="Norml"/>
    <w:uiPriority w:val="99"/>
    <w:unhideWhenUsed/>
    <w:rsid w:val="0029639D"/>
    <w:pPr>
      <w:numPr>
        <w:numId w:val="6"/>
      </w:numPr>
      <w:contextualSpacing/>
    </w:pPr>
  </w:style>
  <w:style w:type="paragraph" w:styleId="Szmozottlista3">
    <w:name w:val="List Number 3"/>
    <w:basedOn w:val="Norml"/>
    <w:uiPriority w:val="99"/>
    <w:unhideWhenUsed/>
    <w:rsid w:val="0029639D"/>
    <w:pPr>
      <w:numPr>
        <w:numId w:val="7"/>
      </w:numPr>
      <w:contextualSpacing/>
    </w:pPr>
  </w:style>
  <w:style w:type="paragraph" w:styleId="Listafolytatsa">
    <w:name w:val="List Continue"/>
    <w:basedOn w:val="Norml"/>
    <w:uiPriority w:val="99"/>
    <w:unhideWhenUsed/>
    <w:rsid w:val="0029639D"/>
    <w:pPr>
      <w:spacing w:after="120"/>
      <w:ind w:left="360"/>
      <w:contextualSpacing/>
    </w:pPr>
  </w:style>
  <w:style w:type="paragraph" w:styleId="Listafolytatsa2">
    <w:name w:val="List Continue 2"/>
    <w:basedOn w:val="Norml"/>
    <w:uiPriority w:val="99"/>
    <w:unhideWhenUsed/>
    <w:rsid w:val="0029639D"/>
    <w:pPr>
      <w:spacing w:after="120"/>
      <w:ind w:left="720"/>
      <w:contextualSpacing/>
    </w:pPr>
  </w:style>
  <w:style w:type="paragraph" w:styleId="Listafolytatsa3">
    <w:name w:val="List Continue 3"/>
    <w:basedOn w:val="Norml"/>
    <w:uiPriority w:val="99"/>
    <w:unhideWhenUsed/>
    <w:rsid w:val="0029639D"/>
    <w:pPr>
      <w:spacing w:after="120"/>
      <w:ind w:left="1080"/>
      <w:contextualSpacing/>
    </w:pPr>
  </w:style>
  <w:style w:type="paragraph" w:styleId="Makrszvege">
    <w:name w:val="macro"/>
    <w:link w:val="Makrszvege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szvegeChar">
    <w:name w:val="Makró szövege Char"/>
    <w:basedOn w:val="Bekezdsalapbettpusa"/>
    <w:link w:val="Makrszvege"/>
    <w:uiPriority w:val="99"/>
    <w:rsid w:val="0029639D"/>
    <w:rPr>
      <w:rFonts w:ascii="Courier" w:hAnsi="Courier"/>
      <w:sz w:val="20"/>
      <w:szCs w:val="20"/>
    </w:rPr>
  </w:style>
  <w:style w:type="paragraph" w:styleId="Idzet">
    <w:name w:val="Quote"/>
    <w:basedOn w:val="Norml"/>
    <w:next w:val="Norml"/>
    <w:link w:val="IdzetChar"/>
    <w:uiPriority w:val="29"/>
    <w:qFormat/>
    <w:rsid w:val="00FC693F"/>
    <w:rPr>
      <w:i/>
      <w:iCs/>
      <w:color w:val="000000" w:themeColor="text1"/>
    </w:rPr>
  </w:style>
  <w:style w:type="character" w:customStyle="1" w:styleId="IdzetChar">
    <w:name w:val="Idézet Char"/>
    <w:basedOn w:val="Bekezdsalapbettpusa"/>
    <w:link w:val="Idzet"/>
    <w:uiPriority w:val="29"/>
    <w:rsid w:val="00FC693F"/>
    <w:rPr>
      <w:i/>
      <w:iCs/>
      <w:color w:val="000000" w:themeColor="text1"/>
    </w:rPr>
  </w:style>
  <w:style w:type="character" w:customStyle="1" w:styleId="Cmsor4Char">
    <w:name w:val="Címsor 4 Char"/>
    <w:basedOn w:val="Bekezdsalapbettpusa"/>
    <w:link w:val="Cmsor4"/>
    <w:uiPriority w:val="9"/>
    <w:semiHidden/>
    <w:rsid w:val="00FC693F"/>
    <w:rPr>
      <w:rFonts w:asciiTheme="majorHAnsi" w:eastAsiaTheme="majorEastAsia" w:hAnsiTheme="majorHAnsi" w:cstheme="majorBidi"/>
      <w:b/>
      <w:bCs/>
      <w:i/>
      <w:iCs/>
      <w:color w:val="4F81BD" w:themeColor="accent1"/>
    </w:rPr>
  </w:style>
  <w:style w:type="character" w:customStyle="1" w:styleId="Cmsor5Char">
    <w:name w:val="Címsor 5 Char"/>
    <w:basedOn w:val="Bekezdsalapbettpusa"/>
    <w:link w:val="Cmsor5"/>
    <w:uiPriority w:val="9"/>
    <w:semiHidden/>
    <w:rsid w:val="00FC693F"/>
    <w:rPr>
      <w:rFonts w:asciiTheme="majorHAnsi" w:eastAsiaTheme="majorEastAsia" w:hAnsiTheme="majorHAnsi" w:cstheme="majorBidi"/>
      <w:color w:val="243F60" w:themeColor="accent1" w:themeShade="7F"/>
    </w:rPr>
  </w:style>
  <w:style w:type="character" w:customStyle="1" w:styleId="Cmsor6Char">
    <w:name w:val="Címsor 6 Char"/>
    <w:basedOn w:val="Bekezdsalapbettpusa"/>
    <w:link w:val="Cmsor6"/>
    <w:uiPriority w:val="9"/>
    <w:semiHidden/>
    <w:rsid w:val="00FC693F"/>
    <w:rPr>
      <w:rFonts w:asciiTheme="majorHAnsi" w:eastAsiaTheme="majorEastAsia" w:hAnsiTheme="majorHAnsi" w:cstheme="majorBidi"/>
      <w:i/>
      <w:iCs/>
      <w:color w:val="243F60" w:themeColor="accent1" w:themeShade="7F"/>
    </w:rPr>
  </w:style>
  <w:style w:type="character" w:customStyle="1" w:styleId="Cmsor7Char">
    <w:name w:val="Címsor 7 Char"/>
    <w:basedOn w:val="Bekezdsalapbettpusa"/>
    <w:link w:val="Cmsor7"/>
    <w:uiPriority w:val="9"/>
    <w:semiHidden/>
    <w:rsid w:val="00FC693F"/>
    <w:rPr>
      <w:rFonts w:asciiTheme="majorHAnsi" w:eastAsiaTheme="majorEastAsia" w:hAnsiTheme="majorHAnsi" w:cstheme="majorBidi"/>
      <w:i/>
      <w:iCs/>
      <w:color w:val="404040" w:themeColor="text1" w:themeTint="BF"/>
    </w:rPr>
  </w:style>
  <w:style w:type="character" w:customStyle="1" w:styleId="Cmsor8Char">
    <w:name w:val="Címsor 8 Char"/>
    <w:basedOn w:val="Bekezdsalapbettpusa"/>
    <w:link w:val="Cmsor8"/>
    <w:uiPriority w:val="9"/>
    <w:semiHidden/>
    <w:rsid w:val="00FC693F"/>
    <w:rPr>
      <w:rFonts w:asciiTheme="majorHAnsi" w:eastAsiaTheme="majorEastAsia" w:hAnsiTheme="majorHAnsi" w:cstheme="majorBidi"/>
      <w:color w:val="4F81BD" w:themeColor="accent1"/>
      <w:sz w:val="20"/>
      <w:szCs w:val="20"/>
    </w:rPr>
  </w:style>
  <w:style w:type="character" w:customStyle="1" w:styleId="Cmsor9Char">
    <w:name w:val="Címsor 9 Char"/>
    <w:basedOn w:val="Bekezdsalapbettpusa"/>
    <w:link w:val="Cmsor9"/>
    <w:uiPriority w:val="9"/>
    <w:semiHidden/>
    <w:rsid w:val="00FC693F"/>
    <w:rPr>
      <w:rFonts w:asciiTheme="majorHAnsi" w:eastAsiaTheme="majorEastAsia" w:hAnsiTheme="majorHAnsi" w:cstheme="majorBidi"/>
      <w:i/>
      <w:iCs/>
      <w:color w:val="404040" w:themeColor="text1" w:themeTint="BF"/>
      <w:sz w:val="20"/>
      <w:szCs w:val="20"/>
    </w:rPr>
  </w:style>
  <w:style w:type="paragraph" w:styleId="Kpalrs">
    <w:name w:val="caption"/>
    <w:basedOn w:val="Norml"/>
    <w:next w:val="Norml"/>
    <w:uiPriority w:val="35"/>
    <w:semiHidden/>
    <w:unhideWhenUsed/>
    <w:qFormat/>
    <w:rsid w:val="00FC693F"/>
    <w:pPr>
      <w:spacing w:line="240" w:lineRule="auto"/>
    </w:pPr>
    <w:rPr>
      <w:b/>
      <w:bCs/>
      <w:color w:val="4F81BD" w:themeColor="accent1"/>
      <w:sz w:val="18"/>
      <w:szCs w:val="18"/>
    </w:rPr>
  </w:style>
  <w:style w:type="character" w:styleId="Kiemels2">
    <w:name w:val="Strong"/>
    <w:basedOn w:val="Bekezdsalapbettpusa"/>
    <w:uiPriority w:val="22"/>
    <w:qFormat/>
    <w:rsid w:val="00FC693F"/>
    <w:rPr>
      <w:b/>
      <w:bCs/>
    </w:rPr>
  </w:style>
  <w:style w:type="character" w:styleId="Kiemels">
    <w:name w:val="Emphasis"/>
    <w:basedOn w:val="Bekezdsalapbettpusa"/>
    <w:uiPriority w:val="20"/>
    <w:qFormat/>
    <w:rsid w:val="00FC693F"/>
    <w:rPr>
      <w:i/>
      <w:iCs/>
    </w:rPr>
  </w:style>
  <w:style w:type="paragraph" w:styleId="Kiemeltidzet">
    <w:name w:val="Intense Quote"/>
    <w:basedOn w:val="Norml"/>
    <w:next w:val="Norml"/>
    <w:link w:val="Kiemeltidze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iemeltidzetChar">
    <w:name w:val="Kiemelt idézet Char"/>
    <w:basedOn w:val="Bekezdsalapbettpusa"/>
    <w:link w:val="Kiemeltidzet"/>
    <w:uiPriority w:val="30"/>
    <w:rsid w:val="00FC693F"/>
    <w:rPr>
      <w:b/>
      <w:bCs/>
      <w:i/>
      <w:iCs/>
      <w:color w:val="4F81BD" w:themeColor="accent1"/>
    </w:rPr>
  </w:style>
  <w:style w:type="character" w:styleId="Finomkiemels">
    <w:name w:val="Subtle Emphasis"/>
    <w:basedOn w:val="Bekezdsalapbettpusa"/>
    <w:uiPriority w:val="19"/>
    <w:qFormat/>
    <w:rsid w:val="00FC693F"/>
    <w:rPr>
      <w:i/>
      <w:iCs/>
      <w:color w:val="808080" w:themeColor="text1" w:themeTint="7F"/>
    </w:rPr>
  </w:style>
  <w:style w:type="character" w:styleId="Erskiemels">
    <w:name w:val="Intense Emphasis"/>
    <w:basedOn w:val="Bekezdsalapbettpusa"/>
    <w:uiPriority w:val="21"/>
    <w:qFormat/>
    <w:rsid w:val="00FC693F"/>
    <w:rPr>
      <w:b/>
      <w:bCs/>
      <w:i/>
      <w:iCs/>
      <w:color w:val="4F81BD" w:themeColor="accent1"/>
    </w:rPr>
  </w:style>
  <w:style w:type="character" w:styleId="Finomhivatkozs">
    <w:name w:val="Subtle Reference"/>
    <w:basedOn w:val="Bekezdsalapbettpusa"/>
    <w:uiPriority w:val="31"/>
    <w:qFormat/>
    <w:rsid w:val="00FC693F"/>
    <w:rPr>
      <w:smallCaps/>
      <w:color w:val="C0504D" w:themeColor="accent2"/>
      <w:u w:val="single"/>
    </w:rPr>
  </w:style>
  <w:style w:type="character" w:styleId="Ershivatkozs">
    <w:name w:val="Intense Reference"/>
    <w:basedOn w:val="Bekezdsalapbettpusa"/>
    <w:uiPriority w:val="32"/>
    <w:qFormat/>
    <w:rsid w:val="00FC693F"/>
    <w:rPr>
      <w:b/>
      <w:bCs/>
      <w:smallCaps/>
      <w:color w:val="C0504D" w:themeColor="accent2"/>
      <w:spacing w:val="5"/>
      <w:u w:val="single"/>
    </w:rPr>
  </w:style>
  <w:style w:type="character" w:styleId="Knyvcme">
    <w:name w:val="Book Title"/>
    <w:basedOn w:val="Bekezdsalapbettpusa"/>
    <w:uiPriority w:val="33"/>
    <w:qFormat/>
    <w:rsid w:val="00FC693F"/>
    <w:rPr>
      <w:b/>
      <w:bCs/>
      <w:smallCaps/>
      <w:spacing w:val="5"/>
    </w:rPr>
  </w:style>
  <w:style w:type="paragraph" w:styleId="Tartalomjegyzkcmsora">
    <w:name w:val="TOC Heading"/>
    <w:basedOn w:val="Cmsor1"/>
    <w:next w:val="Norml"/>
    <w:uiPriority w:val="39"/>
    <w:semiHidden/>
    <w:unhideWhenUsed/>
    <w:qFormat/>
    <w:rsid w:val="00FC693F"/>
    <w:pPr>
      <w:outlineLvl w:val="9"/>
    </w:pPr>
  </w:style>
  <w:style w:type="table" w:styleId="Rcsostblzat">
    <w:name w:val="Table Grid"/>
    <w:basedOn w:val="Normltblzat"/>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ilgostnus">
    <w:name w:val="Light Shading"/>
    <w:basedOn w:val="Normltblzat"/>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ilgosrnykols1jellszn">
    <w:name w:val="Light Shading Accent 1"/>
    <w:basedOn w:val="Normltblzat"/>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ilgosrnykols2jellszn">
    <w:name w:val="Light Shading Accent 2"/>
    <w:basedOn w:val="Normltblzat"/>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ilgosrnykols3jellszn">
    <w:name w:val="Light Shading Accent 3"/>
    <w:basedOn w:val="Normltblzat"/>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ilgosrnykols4jellszn">
    <w:name w:val="Light Shading Accent 4"/>
    <w:basedOn w:val="Normltblzat"/>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ilgosrnykols5jellszn">
    <w:name w:val="Light Shading Accent 5"/>
    <w:basedOn w:val="Normltblzat"/>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ilgosrnykols6jellszn">
    <w:name w:val="Light Shading Accent 6"/>
    <w:basedOn w:val="Normltblzat"/>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ilgoslista">
    <w:name w:val="Light List"/>
    <w:basedOn w:val="Normltblzat"/>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ilgoslista1jellszn">
    <w:name w:val="Light List Accent 1"/>
    <w:basedOn w:val="Normltblzat"/>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ilgoslista2jellszn">
    <w:name w:val="Light List Accent 2"/>
    <w:basedOn w:val="Normltblzat"/>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ilgoslista3jellszn">
    <w:name w:val="Light List Accent 3"/>
    <w:basedOn w:val="Normltblzat"/>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ilgoslista4jellszn">
    <w:name w:val="Light List Accent 4"/>
    <w:basedOn w:val="Normltblzat"/>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ilgoslista5jellszn">
    <w:name w:val="Light List Accent 5"/>
    <w:basedOn w:val="Normltblzat"/>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ilgoslista6jellszn">
    <w:name w:val="Light List Accent 6"/>
    <w:basedOn w:val="Normltblzat"/>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ilgosrcs">
    <w:name w:val="Light Grid"/>
    <w:basedOn w:val="Normltblzat"/>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ilgosrcs1jellszn">
    <w:name w:val="Light Grid Accent 1"/>
    <w:basedOn w:val="Normltblzat"/>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ilgosrcs2jellszn">
    <w:name w:val="Light Grid Accent 2"/>
    <w:basedOn w:val="Normltblzat"/>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ilgosrcs3jellszn">
    <w:name w:val="Light Grid Accent 3"/>
    <w:basedOn w:val="Normltblzat"/>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ilgosrcs4jellszn">
    <w:name w:val="Light Grid Accent 4"/>
    <w:basedOn w:val="Normltblzat"/>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ilgosrcs5jellszn">
    <w:name w:val="Light Grid Accent 5"/>
    <w:basedOn w:val="Normltblzat"/>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ilgosrcs6jellszn">
    <w:name w:val="Light Grid Accent 6"/>
    <w:basedOn w:val="Normltblzat"/>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Kzepesrnykols1">
    <w:name w:val="Medium Shading 1"/>
    <w:basedOn w:val="Normltblzat"/>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Kzepesrnykols11jellszn">
    <w:name w:val="Medium Shading 1 Accent 1"/>
    <w:basedOn w:val="Normltblzat"/>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Kzepesrnykols12jellszn">
    <w:name w:val="Medium Shading 1 Accent 2"/>
    <w:basedOn w:val="Normltblzat"/>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Kzepesrnykols13jellszn">
    <w:name w:val="Medium Shading 1 Accent 3"/>
    <w:basedOn w:val="Normltblzat"/>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Kzepesrnykols14jellszn">
    <w:name w:val="Medium Shading 1 Accent 4"/>
    <w:basedOn w:val="Normltblzat"/>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Kzepesrnykols15jellszn">
    <w:name w:val="Medium Shading 1 Accent 5"/>
    <w:basedOn w:val="Normltblzat"/>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Kzepesrnykols16jellszn">
    <w:name w:val="Medium Shading 1 Accent 6"/>
    <w:basedOn w:val="Normltblzat"/>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Kzepesrnykols2">
    <w:name w:val="Medium Shading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1jellszn">
    <w:name w:val="Medium Shading 2 Accent 1"/>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2jellszn">
    <w:name w:val="Medium Shading 2 Accent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3jellszn">
    <w:name w:val="Medium Shading 2 Accent 3"/>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4jellszn">
    <w:name w:val="Medium Shading 2 Accent 4"/>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5jellszn">
    <w:name w:val="Medium Shading 2 Accent 5"/>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6jellszn">
    <w:name w:val="Medium Shading 2 Accent 6"/>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lista1">
    <w:name w:val="Medium List 1"/>
    <w:basedOn w:val="Normltblzat"/>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Kzepeslista11jellszn">
    <w:name w:val="Medium List 1 Accent 1"/>
    <w:basedOn w:val="Normltblzat"/>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Kzepeslista12jellszn">
    <w:name w:val="Medium List 1 Accent 2"/>
    <w:basedOn w:val="Normltblzat"/>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Kzepeslista13jellszn">
    <w:name w:val="Medium List 1 Accent 3"/>
    <w:basedOn w:val="Normltblzat"/>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Kzepeslista14jellszn">
    <w:name w:val="Medium List 1 Accent 4"/>
    <w:basedOn w:val="Normltblzat"/>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Kzepeslista15jellszn">
    <w:name w:val="Medium List 1 Accent 5"/>
    <w:basedOn w:val="Normltblzat"/>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Kzepeslista16jellszn">
    <w:name w:val="Medium List 1 Accent 6"/>
    <w:basedOn w:val="Normltblzat"/>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Kzepeslista2">
    <w:name w:val="Medium Lis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1jellszn">
    <w:name w:val="Medium List 2 Accent 1"/>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2jellszn">
    <w:name w:val="Medium List 2 Accen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3jellszn">
    <w:name w:val="Medium List 2 Accent 3"/>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4jellszn">
    <w:name w:val="Medium List 2 Accent 4"/>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5jellszn">
    <w:name w:val="Medium List 2 Accent 5"/>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6jellszn">
    <w:name w:val="Medium List 2 Accent 6"/>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rcs1">
    <w:name w:val="Medium Grid 1"/>
    <w:basedOn w:val="Normltblzat"/>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zepesrcs11jellszn">
    <w:name w:val="Medium Grid 1 Accent 1"/>
    <w:basedOn w:val="Normltblzat"/>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zepesrcs12jellszn">
    <w:name w:val="Medium Grid 1 Accent 2"/>
    <w:basedOn w:val="Normltblzat"/>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zepesrcs13jellszn">
    <w:name w:val="Medium Grid 1 Accent 3"/>
    <w:basedOn w:val="Normltblzat"/>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zepesrcs14jellszn">
    <w:name w:val="Medium Grid 1 Accent 4"/>
    <w:basedOn w:val="Normltblzat"/>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zepesrcs15jellszn">
    <w:name w:val="Medium Grid 1 Accent 5"/>
    <w:basedOn w:val="Normltblzat"/>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zepesrcs16jellszn">
    <w:name w:val="Medium Grid 1 Accent 6"/>
    <w:basedOn w:val="Normltblzat"/>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zepesrcs2">
    <w:name w:val="Medium Grid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zepesrcs21jellszn">
    <w:name w:val="Medium Grid 2 Accent 1"/>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zepesrcs22jellszn">
    <w:name w:val="Medium Grid 2 Accent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zepesrcs23jellszn">
    <w:name w:val="Medium Grid 2 Accent 3"/>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zepesrcs24jellszn">
    <w:name w:val="Medium Grid 2 Accent 4"/>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zepesrcs25jellszn">
    <w:name w:val="Medium Grid 2 Accent 5"/>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zepesrcs26jellszn">
    <w:name w:val="Medium Grid 2 Accent 6"/>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zepesrcs3">
    <w:name w:val="Medium Grid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zepesrcs31jellszn">
    <w:name w:val="Medium Grid 3 Accent 1"/>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zepesrcs32jellszn">
    <w:name w:val="Medium Grid 3 Accent 2"/>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zepesrcs33jellszn">
    <w:name w:val="Medium Grid 3 Accent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zepesrcs34jellszn">
    <w:name w:val="Medium Grid 3 Accent 4"/>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zepesrcs35jellszn">
    <w:name w:val="Medium Grid 3 Accent 5"/>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zepesrcs36jellszn">
    <w:name w:val="Medium Grid 3 Accent 6"/>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Sttlista">
    <w:name w:val="Dark List"/>
    <w:basedOn w:val="Normltblzat"/>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Sttlista1jellszn">
    <w:name w:val="Dark List Accent 1"/>
    <w:basedOn w:val="Normltblzat"/>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Sttlista2jellszn">
    <w:name w:val="Dark List Accent 2"/>
    <w:basedOn w:val="Normltblzat"/>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Sttlista3jellszn">
    <w:name w:val="Dark List Accent 3"/>
    <w:basedOn w:val="Normltblzat"/>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Sttlista4jellszn">
    <w:name w:val="Dark List Accent 4"/>
    <w:basedOn w:val="Normltblzat"/>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Sttlista5jellszn">
    <w:name w:val="Dark List Accent 5"/>
    <w:basedOn w:val="Normltblzat"/>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Sttlista6jellszn">
    <w:name w:val="Dark List Accent 6"/>
    <w:basedOn w:val="Normltblzat"/>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znesrnykols">
    <w:name w:val="Colorful Shading"/>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znesrnykols1jellszn">
    <w:name w:val="Colorful Shading Accent 1"/>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znesrnykols2jellszn">
    <w:name w:val="Colorful Shading Accent 2"/>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znesrnykols3jellszn">
    <w:name w:val="Colorful Shading Accent 3"/>
    <w:basedOn w:val="Normltblzat"/>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znesrnykols4jellszn">
    <w:name w:val="Colorful Shading Accent 4"/>
    <w:basedOn w:val="Normltblzat"/>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znesrnykols5jellszn">
    <w:name w:val="Colorful Shading Accent 5"/>
    <w:basedOn w:val="Normltblzat"/>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znesrnykols6jellszn">
    <w:name w:val="Colorful Shading Accent 6"/>
    <w:basedOn w:val="Normltblzat"/>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Szneslista">
    <w:name w:val="Colorful List"/>
    <w:basedOn w:val="Normltblzat"/>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zneslista1jellszn">
    <w:name w:val="Colorful List Accent 1"/>
    <w:basedOn w:val="Normltblzat"/>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Szneslista2jellszn">
    <w:name w:val="Colorful List Accent 2"/>
    <w:basedOn w:val="Normltblzat"/>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Szneslista3jellszn">
    <w:name w:val="Colorful List Accent 3"/>
    <w:basedOn w:val="Normltblzat"/>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Szneslista4jellszn">
    <w:name w:val="Colorful List Accent 4"/>
    <w:basedOn w:val="Normltblzat"/>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Szneslista5jellszn">
    <w:name w:val="Colorful List Accent 5"/>
    <w:basedOn w:val="Normltblzat"/>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Szneslista6jellszn">
    <w:name w:val="Colorful List Accent 6"/>
    <w:basedOn w:val="Normltblzat"/>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Sznesrcs">
    <w:name w:val="Colorful Grid"/>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znesrcs1jellszn">
    <w:name w:val="Colorful Grid Accent 1"/>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znesrcs2jellszn">
    <w:name w:val="Colorful Grid Accent 2"/>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znesrcs3jellszn">
    <w:name w:val="Colorful Grid Accent 3"/>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znesrcs4jellszn">
    <w:name w:val="Colorful Grid Accent 4"/>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znesrcs5jellszn">
    <w:name w:val="Colorful Grid Accent 5"/>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znesrcs6jellszn">
    <w:name w:val="Colorful Grid Accent 6"/>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basedOn w:val="Norml"/>
    <w:pPr>
      <w:spacing w:after="60"/>
    </w:pPr>
    <w:rPr>
      <w:b/>
      <w:color w:val="14849B"/>
      <w:sz w:val="16"/>
    </w:rPr>
  </w:style>
  <w:style w:type="paragraph" w:customStyle="1" w:styleId="Helper">
    <w:name w:val="Helper"/>
    <w:basedOn w:val="Norml"/>
    <w:pPr>
      <w:spacing w:after="140" w:line="283" w:lineRule="auto"/>
    </w:pPr>
  </w:style>
  <w:style w:type="paragraph" w:customStyle="1" w:styleId="Reference">
    <w:name w:val="Reference"/>
    <w:basedOn w:val="Norml"/>
    <w:rPr>
      <w:color w:val="485D6B"/>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6</Pages>
  <Words>1156</Words>
  <Characters>7978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DiákÉletkerék – önértékelő kérdések súgója, forrásokkal</dc:title>
  <dc:subject>Tizenkét életterület, magyarázatok, forráshivatkozások</dc:subject>
  <dc:creator/>
  <cp:keywords/>
  <dc:description>generated by python-docx</dc:description>
  <cp:lastModifiedBy>István Tóbiás</cp:lastModifiedBy>
  <cp:revision>4</cp:revision>
  <dcterms:created xsi:type="dcterms:W3CDTF">2013-12-23T23:15:00Z</dcterms:created>
  <dcterms:modified xsi:type="dcterms:W3CDTF">2026-10-24T18:00:00Z</dcterms:modified>
  <cp:category/>
</cp:coreProperties>
</file>